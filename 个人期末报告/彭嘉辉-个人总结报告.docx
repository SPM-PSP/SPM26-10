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2B67" w14:textId="77777777" w:rsidR="00F565D1" w:rsidRPr="001622A7" w:rsidRDefault="00F565D1" w:rsidP="00F565D1">
      <w:pPr>
        <w:jc w:val="center"/>
        <w:rPr>
          <w:sz w:val="36"/>
          <w:shd w:val="clear" w:color="auto" w:fill="FAFAFA"/>
        </w:rPr>
      </w:pPr>
      <w:bookmarkStart w:id="0" w:name="OLE_LINK1"/>
      <w:r w:rsidRPr="001622A7">
        <w:rPr>
          <w:noProof/>
        </w:rPr>
        <w:drawing>
          <wp:inline distT="0" distB="0" distL="0" distR="0" wp14:anchorId="7D4A8016" wp14:editId="2E20D856">
            <wp:extent cx="1888672" cy="663912"/>
            <wp:effectExtent l="0" t="0" r="0" b="3175"/>
            <wp:docPr id="759128763" name="图片 759128763" descr="C:\Users\MaXiulin\AppData\Local\Microsoft\Windows\INetCache\Content.Word\四川大学书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Xiulin\AppData\Local\Microsoft\Windows\INetCache\Content.Word\四川大学书法.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8534" cy="706046"/>
                    </a:xfrm>
                    <a:prstGeom prst="rect">
                      <a:avLst/>
                    </a:prstGeom>
                    <a:noFill/>
                    <a:ln>
                      <a:noFill/>
                    </a:ln>
                  </pic:spPr>
                </pic:pic>
              </a:graphicData>
            </a:graphic>
          </wp:inline>
        </w:drawing>
      </w:r>
    </w:p>
    <w:p w14:paraId="6583EA81" w14:textId="77777777" w:rsidR="00F565D1" w:rsidRPr="001622A7" w:rsidRDefault="00F565D1" w:rsidP="00F565D1"/>
    <w:p w14:paraId="10C839C6" w14:textId="50F0E095" w:rsidR="00F565D1" w:rsidRPr="001622A7" w:rsidRDefault="00C26407" w:rsidP="00F565D1">
      <w:pPr>
        <w:jc w:val="center"/>
        <w:rPr>
          <w:b/>
          <w:spacing w:val="70"/>
          <w:sz w:val="56"/>
          <w:lang w:eastAsia="zh-CN"/>
        </w:rPr>
      </w:pPr>
      <w:r w:rsidRPr="001622A7">
        <w:rPr>
          <w:rFonts w:hint="eastAsia"/>
          <w:b/>
          <w:spacing w:val="70"/>
          <w:sz w:val="56"/>
          <w:lang w:eastAsia="zh-CN"/>
        </w:rPr>
        <w:t>个人</w:t>
      </w:r>
      <w:r w:rsidR="00F565D1" w:rsidRPr="001622A7">
        <w:rPr>
          <w:rFonts w:hint="eastAsia"/>
          <w:b/>
          <w:spacing w:val="70"/>
          <w:sz w:val="56"/>
          <w:lang w:eastAsia="zh-CN"/>
        </w:rPr>
        <w:t>总结</w:t>
      </w:r>
      <w:r w:rsidRPr="001622A7">
        <w:rPr>
          <w:rFonts w:hint="eastAsia"/>
          <w:b/>
          <w:spacing w:val="70"/>
          <w:sz w:val="56"/>
          <w:lang w:eastAsia="zh-CN"/>
        </w:rPr>
        <w:t>报告</w:t>
      </w:r>
    </w:p>
    <w:p w14:paraId="6C5D0B69" w14:textId="77777777" w:rsidR="00F565D1" w:rsidRPr="001622A7" w:rsidRDefault="00F565D1" w:rsidP="00F565D1"/>
    <w:p w14:paraId="488BBAF9" w14:textId="77777777" w:rsidR="00F565D1" w:rsidRPr="001622A7" w:rsidRDefault="00F565D1" w:rsidP="00F565D1">
      <w:pPr>
        <w:jc w:val="center"/>
      </w:pPr>
      <w:r w:rsidRPr="001622A7">
        <w:rPr>
          <w:noProof/>
        </w:rPr>
        <w:drawing>
          <wp:inline distT="0" distB="0" distL="0" distR="0" wp14:anchorId="3D1816F6" wp14:editId="6035AC4A">
            <wp:extent cx="1153886" cy="1153886"/>
            <wp:effectExtent l="0" t="0" r="8255" b="8255"/>
            <wp:docPr id="1397258027" name="图片 1397258027" descr="C:\Users\MaXiulin\AppData\Local\Microsoft\Windows\INetCache\Content.Word\四川大学校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Xiulin\AppData\Local\Microsoft\Windows\INetCache\Content.Word\四川大学校徽.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8932" cy="1158932"/>
                    </a:xfrm>
                    <a:prstGeom prst="rect">
                      <a:avLst/>
                    </a:prstGeom>
                    <a:noFill/>
                    <a:ln>
                      <a:noFill/>
                    </a:ln>
                  </pic:spPr>
                </pic:pic>
              </a:graphicData>
            </a:graphic>
          </wp:inline>
        </w:drawing>
      </w:r>
    </w:p>
    <w:p w14:paraId="3390B7CD" w14:textId="77777777" w:rsidR="00F565D1" w:rsidRPr="001622A7" w:rsidRDefault="00F565D1" w:rsidP="00F565D1"/>
    <w:p w14:paraId="51E8090A" w14:textId="77777777" w:rsidR="00F565D1" w:rsidRPr="001622A7" w:rsidRDefault="00F565D1" w:rsidP="00F565D1"/>
    <w:p w14:paraId="4DAFAF1B" w14:textId="77777777" w:rsidR="00F565D1" w:rsidRPr="001622A7" w:rsidRDefault="00F565D1" w:rsidP="00F565D1">
      <w:pPr>
        <w:spacing w:line="400" w:lineRule="exact"/>
        <w:jc w:val="center"/>
        <w:rPr>
          <w:b/>
          <w:sz w:val="36"/>
          <w:shd w:val="clear" w:color="auto" w:fill="FAFAFA"/>
          <w:lang w:eastAsia="zh-CN"/>
        </w:rPr>
      </w:pPr>
      <w:r w:rsidRPr="001622A7">
        <w:rPr>
          <w:rFonts w:hint="eastAsia"/>
          <w:b/>
          <w:sz w:val="36"/>
          <w:shd w:val="clear" w:color="auto" w:fill="FAFAFA"/>
          <w:lang w:eastAsia="zh-CN"/>
        </w:rPr>
        <w:t>智教魔方：大模型驱动的智能教学实训平台</w:t>
      </w:r>
    </w:p>
    <w:p w14:paraId="67DD7CEB" w14:textId="77777777" w:rsidR="00F565D1" w:rsidRPr="001622A7" w:rsidRDefault="00F565D1" w:rsidP="00F565D1">
      <w:pPr>
        <w:spacing w:line="400" w:lineRule="exact"/>
        <w:rPr>
          <w:sz w:val="28"/>
          <w:lang w:eastAsia="zh-CN"/>
        </w:rPr>
      </w:pPr>
    </w:p>
    <w:p w14:paraId="370E229B" w14:textId="77777777" w:rsidR="00F565D1" w:rsidRPr="001622A7" w:rsidRDefault="00F565D1" w:rsidP="00F565D1">
      <w:pPr>
        <w:spacing w:line="400" w:lineRule="exact"/>
        <w:rPr>
          <w:sz w:val="28"/>
          <w:lang w:eastAsia="zh-CN"/>
        </w:rPr>
      </w:pPr>
    </w:p>
    <w:p w14:paraId="345268FB" w14:textId="77777777" w:rsidR="00F565D1" w:rsidRPr="001622A7" w:rsidRDefault="00F565D1" w:rsidP="00F565D1">
      <w:pPr>
        <w:spacing w:line="400" w:lineRule="exact"/>
        <w:rPr>
          <w:sz w:val="28"/>
          <w:lang w:eastAsia="zh-CN"/>
        </w:rPr>
      </w:pP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6"/>
        <w:gridCol w:w="3366"/>
      </w:tblGrid>
      <w:tr w:rsidR="00F565D1" w:rsidRPr="001622A7" w14:paraId="6F977459" w14:textId="77777777" w:rsidTr="00F565D1">
        <w:trPr>
          <w:jc w:val="center"/>
        </w:trPr>
        <w:tc>
          <w:tcPr>
            <w:tcW w:w="2576" w:type="dxa"/>
          </w:tcPr>
          <w:p w14:paraId="58922266" w14:textId="77777777" w:rsidR="00F565D1" w:rsidRPr="001622A7" w:rsidRDefault="00F565D1" w:rsidP="00757277">
            <w:pPr>
              <w:spacing w:line="400" w:lineRule="exact"/>
              <w:rPr>
                <w:sz w:val="28"/>
              </w:rPr>
            </w:pPr>
            <w:r w:rsidRPr="001622A7">
              <w:rPr>
                <w:rFonts w:hint="eastAsia"/>
                <w:sz w:val="28"/>
              </w:rPr>
              <w:t xml:space="preserve">学 </w:t>
            </w:r>
            <w:r w:rsidRPr="001622A7">
              <w:rPr>
                <w:sz w:val="28"/>
              </w:rPr>
              <w:t xml:space="preserve">   </w:t>
            </w:r>
            <w:r w:rsidRPr="001622A7">
              <w:rPr>
                <w:rFonts w:hint="eastAsia"/>
                <w:sz w:val="28"/>
              </w:rPr>
              <w:t>院：</w:t>
            </w:r>
          </w:p>
        </w:tc>
        <w:tc>
          <w:tcPr>
            <w:tcW w:w="3366" w:type="dxa"/>
            <w:tcBorders>
              <w:bottom w:val="single" w:sz="4" w:space="0" w:color="auto"/>
            </w:tcBorders>
          </w:tcPr>
          <w:p w14:paraId="793E8C40" w14:textId="77777777" w:rsidR="00F565D1" w:rsidRPr="001622A7" w:rsidRDefault="00F565D1" w:rsidP="00757277">
            <w:pPr>
              <w:spacing w:line="400" w:lineRule="exact"/>
              <w:jc w:val="center"/>
              <w:rPr>
                <w:sz w:val="28"/>
              </w:rPr>
            </w:pPr>
            <w:proofErr w:type="spellStart"/>
            <w:r w:rsidRPr="001622A7">
              <w:rPr>
                <w:rFonts w:hint="eastAsia"/>
                <w:sz w:val="28"/>
              </w:rPr>
              <w:t>软件学院</w:t>
            </w:r>
            <w:proofErr w:type="spellEnd"/>
          </w:p>
        </w:tc>
      </w:tr>
      <w:tr w:rsidR="00F565D1" w:rsidRPr="001622A7" w14:paraId="04CE2910" w14:textId="77777777" w:rsidTr="00F565D1">
        <w:trPr>
          <w:jc w:val="center"/>
        </w:trPr>
        <w:tc>
          <w:tcPr>
            <w:tcW w:w="2576" w:type="dxa"/>
          </w:tcPr>
          <w:p w14:paraId="20577956" w14:textId="77777777" w:rsidR="00F565D1" w:rsidRPr="001622A7" w:rsidRDefault="00F565D1" w:rsidP="00757277">
            <w:pPr>
              <w:spacing w:line="400" w:lineRule="exact"/>
              <w:rPr>
                <w:sz w:val="28"/>
              </w:rPr>
            </w:pPr>
            <w:r w:rsidRPr="001622A7">
              <w:rPr>
                <w:rFonts w:hint="eastAsia"/>
                <w:sz w:val="28"/>
              </w:rPr>
              <w:t xml:space="preserve">专 </w:t>
            </w:r>
            <w:r w:rsidRPr="001622A7">
              <w:rPr>
                <w:sz w:val="28"/>
              </w:rPr>
              <w:t xml:space="preserve">   </w:t>
            </w:r>
            <w:r w:rsidRPr="001622A7">
              <w:rPr>
                <w:rFonts w:hint="eastAsia"/>
                <w:sz w:val="28"/>
              </w:rPr>
              <w:t>业：</w:t>
            </w:r>
          </w:p>
        </w:tc>
        <w:tc>
          <w:tcPr>
            <w:tcW w:w="3366" w:type="dxa"/>
            <w:tcBorders>
              <w:top w:val="single" w:sz="4" w:space="0" w:color="auto"/>
              <w:bottom w:val="single" w:sz="4" w:space="0" w:color="auto"/>
            </w:tcBorders>
          </w:tcPr>
          <w:p w14:paraId="56D6AD96" w14:textId="77777777" w:rsidR="00F565D1" w:rsidRPr="001622A7" w:rsidRDefault="00F565D1" w:rsidP="00757277">
            <w:pPr>
              <w:spacing w:line="400" w:lineRule="exact"/>
              <w:jc w:val="center"/>
              <w:rPr>
                <w:sz w:val="28"/>
              </w:rPr>
            </w:pPr>
            <w:proofErr w:type="spellStart"/>
            <w:r w:rsidRPr="001622A7">
              <w:rPr>
                <w:rFonts w:hint="eastAsia"/>
                <w:sz w:val="28"/>
              </w:rPr>
              <w:t>软件工程</w:t>
            </w:r>
            <w:proofErr w:type="spellEnd"/>
          </w:p>
        </w:tc>
      </w:tr>
      <w:tr w:rsidR="00F565D1" w:rsidRPr="001622A7" w14:paraId="1EAFAAB4" w14:textId="77777777" w:rsidTr="00F565D1">
        <w:trPr>
          <w:jc w:val="center"/>
        </w:trPr>
        <w:tc>
          <w:tcPr>
            <w:tcW w:w="2576" w:type="dxa"/>
          </w:tcPr>
          <w:p w14:paraId="740A0EEB" w14:textId="77777777" w:rsidR="00F565D1" w:rsidRPr="001622A7" w:rsidRDefault="00F565D1" w:rsidP="00757277">
            <w:pPr>
              <w:spacing w:line="400" w:lineRule="exact"/>
              <w:rPr>
                <w:sz w:val="28"/>
              </w:rPr>
            </w:pPr>
            <w:proofErr w:type="spellStart"/>
            <w:r w:rsidRPr="001622A7">
              <w:rPr>
                <w:rFonts w:hint="eastAsia"/>
                <w:sz w:val="28"/>
              </w:rPr>
              <w:t>学生姓名</w:t>
            </w:r>
            <w:proofErr w:type="spellEnd"/>
            <w:r w:rsidRPr="001622A7">
              <w:rPr>
                <w:rFonts w:hint="eastAsia"/>
                <w:sz w:val="28"/>
              </w:rPr>
              <w:t>：</w:t>
            </w:r>
          </w:p>
        </w:tc>
        <w:tc>
          <w:tcPr>
            <w:tcW w:w="3366" w:type="dxa"/>
            <w:tcBorders>
              <w:top w:val="single" w:sz="4" w:space="0" w:color="auto"/>
              <w:bottom w:val="single" w:sz="4" w:space="0" w:color="auto"/>
            </w:tcBorders>
          </w:tcPr>
          <w:p w14:paraId="40EB51D8" w14:textId="3941C516" w:rsidR="00F565D1" w:rsidRPr="001622A7" w:rsidRDefault="00F565D1" w:rsidP="00757277">
            <w:pPr>
              <w:spacing w:line="400" w:lineRule="exact"/>
              <w:jc w:val="center"/>
              <w:rPr>
                <w:sz w:val="28"/>
                <w:lang w:eastAsia="zh-CN"/>
              </w:rPr>
            </w:pPr>
            <w:r w:rsidRPr="001622A7">
              <w:rPr>
                <w:rFonts w:hint="eastAsia"/>
                <w:sz w:val="28"/>
                <w:lang w:eastAsia="zh-CN"/>
              </w:rPr>
              <w:t>彭嘉辉</w:t>
            </w:r>
          </w:p>
        </w:tc>
      </w:tr>
      <w:tr w:rsidR="00F565D1" w:rsidRPr="001622A7" w14:paraId="0A54BCBF" w14:textId="77777777" w:rsidTr="00F565D1">
        <w:trPr>
          <w:jc w:val="center"/>
        </w:trPr>
        <w:tc>
          <w:tcPr>
            <w:tcW w:w="2576" w:type="dxa"/>
          </w:tcPr>
          <w:p w14:paraId="5434900F" w14:textId="77777777" w:rsidR="00F565D1" w:rsidRPr="001622A7" w:rsidRDefault="00F565D1" w:rsidP="00757277">
            <w:pPr>
              <w:spacing w:line="400" w:lineRule="exact"/>
              <w:rPr>
                <w:sz w:val="28"/>
              </w:rPr>
            </w:pPr>
            <w:r w:rsidRPr="001622A7">
              <w:rPr>
                <w:rFonts w:hint="eastAsia"/>
                <w:sz w:val="28"/>
              </w:rPr>
              <w:t xml:space="preserve">年 </w:t>
            </w:r>
            <w:r w:rsidRPr="001622A7">
              <w:rPr>
                <w:sz w:val="28"/>
              </w:rPr>
              <w:t xml:space="preserve">   </w:t>
            </w:r>
            <w:r w:rsidRPr="001622A7">
              <w:rPr>
                <w:rFonts w:hint="eastAsia"/>
                <w:sz w:val="28"/>
              </w:rPr>
              <w:t xml:space="preserve">级： </w:t>
            </w:r>
          </w:p>
        </w:tc>
        <w:tc>
          <w:tcPr>
            <w:tcW w:w="3366" w:type="dxa"/>
            <w:tcBorders>
              <w:top w:val="single" w:sz="4" w:space="0" w:color="auto"/>
              <w:bottom w:val="single" w:sz="4" w:space="0" w:color="auto"/>
            </w:tcBorders>
          </w:tcPr>
          <w:p w14:paraId="7F877306" w14:textId="75BDC1EF" w:rsidR="00F565D1" w:rsidRPr="001622A7" w:rsidRDefault="00F565D1" w:rsidP="00757277">
            <w:pPr>
              <w:spacing w:line="400" w:lineRule="exact"/>
              <w:jc w:val="center"/>
              <w:rPr>
                <w:sz w:val="28"/>
                <w:lang w:eastAsia="zh-CN"/>
              </w:rPr>
            </w:pPr>
            <w:r w:rsidRPr="001622A7">
              <w:rPr>
                <w:sz w:val="28"/>
              </w:rPr>
              <w:t>20</w:t>
            </w:r>
            <w:r w:rsidRPr="001622A7">
              <w:rPr>
                <w:rFonts w:hint="eastAsia"/>
                <w:sz w:val="28"/>
              </w:rPr>
              <w:t>23级</w:t>
            </w:r>
          </w:p>
        </w:tc>
      </w:tr>
      <w:bookmarkEnd w:id="0"/>
    </w:tbl>
    <w:p w14:paraId="6FD99FC2" w14:textId="77777777" w:rsidR="00F565D1" w:rsidRPr="001622A7" w:rsidRDefault="00F565D1" w:rsidP="00F565D1">
      <w:pPr>
        <w:spacing w:line="400" w:lineRule="exact"/>
        <w:rPr>
          <w:sz w:val="28"/>
        </w:rPr>
      </w:pPr>
    </w:p>
    <w:p w14:paraId="0AD2D469" w14:textId="7F92CAE7" w:rsidR="00F565D1" w:rsidRPr="001622A7" w:rsidRDefault="00F565D1" w:rsidP="00F565D1">
      <w:pPr>
        <w:spacing w:line="400" w:lineRule="exact"/>
        <w:rPr>
          <w:sz w:val="28"/>
          <w:lang w:eastAsia="zh-CN"/>
        </w:rPr>
      </w:pPr>
      <w:r w:rsidRPr="001622A7">
        <w:rPr>
          <w:sz w:val="28"/>
          <w:lang w:eastAsia="zh-CN"/>
        </w:rPr>
        <w:tab/>
      </w:r>
      <w:r w:rsidRPr="001622A7">
        <w:rPr>
          <w:sz w:val="28"/>
          <w:lang w:eastAsia="zh-CN"/>
        </w:rPr>
        <w:tab/>
      </w:r>
      <w:r w:rsidRPr="001622A7">
        <w:rPr>
          <w:sz w:val="28"/>
          <w:lang w:eastAsia="zh-CN"/>
        </w:rPr>
        <w:tab/>
      </w:r>
      <w:r w:rsidRPr="001622A7">
        <w:rPr>
          <w:sz w:val="28"/>
          <w:lang w:eastAsia="zh-CN"/>
        </w:rPr>
        <w:tab/>
      </w:r>
      <w:r w:rsidRPr="001622A7">
        <w:rPr>
          <w:sz w:val="28"/>
          <w:lang w:eastAsia="zh-CN"/>
        </w:rPr>
        <w:tab/>
      </w:r>
    </w:p>
    <w:p w14:paraId="4B0C6441" w14:textId="696F0A74" w:rsidR="00F565D1" w:rsidRPr="001622A7" w:rsidRDefault="00F565D1" w:rsidP="00F565D1">
      <w:pPr>
        <w:spacing w:line="400" w:lineRule="exact"/>
        <w:rPr>
          <w:sz w:val="28"/>
          <w:lang w:eastAsia="zh-CN"/>
        </w:rPr>
      </w:pPr>
      <w:r w:rsidRPr="001622A7">
        <w:rPr>
          <w:sz w:val="28"/>
          <w:lang w:eastAsia="zh-CN"/>
        </w:rPr>
        <w:tab/>
      </w:r>
      <w:r w:rsidRPr="001622A7">
        <w:rPr>
          <w:sz w:val="28"/>
          <w:lang w:eastAsia="zh-CN"/>
        </w:rPr>
        <w:tab/>
      </w:r>
      <w:r w:rsidRPr="001622A7">
        <w:rPr>
          <w:sz w:val="28"/>
          <w:lang w:eastAsia="zh-CN"/>
        </w:rPr>
        <w:tab/>
      </w:r>
      <w:r w:rsidRPr="001622A7">
        <w:rPr>
          <w:sz w:val="28"/>
          <w:lang w:eastAsia="zh-CN"/>
        </w:rPr>
        <w:tab/>
      </w:r>
      <w:r w:rsidRPr="001622A7">
        <w:rPr>
          <w:rFonts w:hint="eastAsia"/>
          <w:sz w:val="28"/>
          <w:lang w:eastAsia="zh-CN"/>
        </w:rPr>
        <w:t xml:space="preserve">    </w:t>
      </w:r>
      <w:r w:rsidRPr="001622A7">
        <w:rPr>
          <w:sz w:val="28"/>
          <w:lang w:eastAsia="zh-CN"/>
        </w:rPr>
        <w:t>2026</w:t>
      </w:r>
      <w:r w:rsidRPr="001622A7">
        <w:rPr>
          <w:rFonts w:hint="eastAsia"/>
          <w:sz w:val="28"/>
          <w:lang w:eastAsia="zh-CN"/>
        </w:rPr>
        <w:t>年</w:t>
      </w:r>
      <w:r w:rsidRPr="001622A7">
        <w:rPr>
          <w:sz w:val="28"/>
          <w:lang w:eastAsia="zh-CN"/>
        </w:rPr>
        <w:t>6</w:t>
      </w:r>
      <w:r w:rsidRPr="001622A7">
        <w:rPr>
          <w:rFonts w:hint="eastAsia"/>
          <w:sz w:val="28"/>
          <w:lang w:eastAsia="zh-CN"/>
        </w:rPr>
        <w:t>月</w:t>
      </w:r>
      <w:r w:rsidRPr="001622A7">
        <w:rPr>
          <w:sz w:val="28"/>
          <w:lang w:eastAsia="zh-CN"/>
        </w:rPr>
        <w:t>9</w:t>
      </w:r>
      <w:r w:rsidRPr="001622A7">
        <w:rPr>
          <w:rFonts w:hint="eastAsia"/>
          <w:sz w:val="28"/>
          <w:lang w:eastAsia="zh-CN"/>
        </w:rPr>
        <w:t>日</w:t>
      </w:r>
    </w:p>
    <w:p w14:paraId="552B683B" w14:textId="77777777" w:rsidR="00F565D1" w:rsidRPr="001622A7" w:rsidRDefault="00F565D1" w:rsidP="00F565D1">
      <w:pPr>
        <w:spacing w:line="400" w:lineRule="exact"/>
        <w:rPr>
          <w:sz w:val="28"/>
        </w:rPr>
      </w:pPr>
    </w:p>
    <w:p w14:paraId="7D2775E8" w14:textId="37478D68" w:rsidR="00B8613B" w:rsidRDefault="00C26407" w:rsidP="00D04886">
      <w:pPr>
        <w:rPr>
          <w:lang w:eastAsia="zh-CN"/>
        </w:rPr>
      </w:pPr>
      <w:r w:rsidRPr="001622A7">
        <w:rPr>
          <w:lang w:eastAsia="zh-CN"/>
        </w:rPr>
        <w:br w:type="page"/>
      </w:r>
    </w:p>
    <w:sdt>
      <w:sdtPr>
        <w:rPr>
          <w:rFonts w:ascii="宋体" w:eastAsia="宋体" w:hAnsi="宋体" w:cstheme="minorBidi"/>
          <w:b w:val="0"/>
          <w:bCs w:val="0"/>
          <w:color w:val="auto"/>
          <w:sz w:val="24"/>
          <w:szCs w:val="22"/>
          <w:lang w:val="zh-CN"/>
        </w:rPr>
        <w:id w:val="1618180312"/>
        <w:docPartObj>
          <w:docPartGallery w:val="Table of Contents"/>
          <w:docPartUnique/>
        </w:docPartObj>
      </w:sdtPr>
      <w:sdtEndPr>
        <w:rPr>
          <w:noProof/>
          <w:lang w:val="en-US"/>
        </w:rPr>
      </w:sdtEndPr>
      <w:sdtContent>
        <w:p w14:paraId="04991F0B" w14:textId="33E9ED1B" w:rsidR="00D04886" w:rsidRPr="00D04886" w:rsidRDefault="00D04886">
          <w:pPr>
            <w:pStyle w:val="TOC"/>
            <w:rPr>
              <w:rFonts w:ascii="宋体" w:eastAsia="宋体" w:hAnsi="宋体"/>
            </w:rPr>
          </w:pPr>
          <w:proofErr w:type="spellStart"/>
          <w:r w:rsidRPr="00D04886">
            <w:rPr>
              <w:rFonts w:ascii="宋体" w:eastAsia="宋体" w:hAnsi="宋体"/>
              <w:lang w:val="zh-CN"/>
            </w:rPr>
            <w:t>目</w:t>
          </w:r>
          <w:r w:rsidRPr="00D04886">
            <w:rPr>
              <w:rFonts w:ascii="宋体" w:eastAsia="宋体" w:hAnsi="宋体" w:cs="微软雅黑" w:hint="eastAsia"/>
              <w:lang w:val="zh-CN"/>
            </w:rPr>
            <w:t>录</w:t>
          </w:r>
          <w:proofErr w:type="spellEnd"/>
        </w:p>
        <w:p w14:paraId="11A4350F" w14:textId="52C6ED3C" w:rsidR="00C1573C" w:rsidRDefault="00D04886">
          <w:pPr>
            <w:pStyle w:val="TOC1"/>
            <w:tabs>
              <w:tab w:val="right" w:leader="dot" w:pos="9112"/>
            </w:tabs>
            <w:rPr>
              <w:rFonts w:eastAsiaTheme="minorEastAsia"/>
              <w:b w:val="0"/>
              <w:bCs w:val="0"/>
              <w:caps w:val="0"/>
              <w:noProof/>
              <w:kern w:val="2"/>
              <w:szCs w:val="24"/>
              <w:u w:val="none"/>
              <w:lang w:eastAsia="zh-CN"/>
              <w14:ligatures w14:val="standardContextual"/>
            </w:rPr>
          </w:pPr>
          <w:r w:rsidRPr="00D04886">
            <w:rPr>
              <w:rFonts w:ascii="宋体" w:hAnsi="宋体"/>
              <w:b w:val="0"/>
              <w:bCs w:val="0"/>
            </w:rPr>
            <w:fldChar w:fldCharType="begin"/>
          </w:r>
          <w:r w:rsidRPr="00D04886">
            <w:rPr>
              <w:rFonts w:ascii="宋体" w:hAnsi="宋体"/>
            </w:rPr>
            <w:instrText>TOC \o "1-3" \h \z \u</w:instrText>
          </w:r>
          <w:r w:rsidRPr="00D04886">
            <w:rPr>
              <w:rFonts w:ascii="宋体" w:hAnsi="宋体"/>
              <w:b w:val="0"/>
              <w:bCs w:val="0"/>
            </w:rPr>
            <w:fldChar w:fldCharType="separate"/>
          </w:r>
          <w:hyperlink w:anchor="_Toc232092779" w:history="1">
            <w:r w:rsidR="00C1573C" w:rsidRPr="000F0E41">
              <w:rPr>
                <w:rStyle w:val="aff9"/>
                <w:rFonts w:ascii="宋体" w:hAnsi="宋体"/>
                <w:noProof/>
                <w:lang w:eastAsia="zh-CN"/>
              </w:rPr>
              <w:t>1参与项目情况报告</w:t>
            </w:r>
            <w:r w:rsidR="00C1573C">
              <w:rPr>
                <w:noProof/>
                <w:webHidden/>
              </w:rPr>
              <w:tab/>
            </w:r>
            <w:r w:rsidR="00C1573C">
              <w:rPr>
                <w:noProof/>
                <w:webHidden/>
              </w:rPr>
              <w:fldChar w:fldCharType="begin"/>
            </w:r>
            <w:r w:rsidR="00C1573C">
              <w:rPr>
                <w:noProof/>
                <w:webHidden/>
              </w:rPr>
              <w:instrText xml:space="preserve"> PAGEREF _Toc232092779 \h </w:instrText>
            </w:r>
            <w:r w:rsidR="00C1573C">
              <w:rPr>
                <w:noProof/>
                <w:webHidden/>
              </w:rPr>
            </w:r>
            <w:r w:rsidR="00C1573C">
              <w:rPr>
                <w:noProof/>
                <w:webHidden/>
              </w:rPr>
              <w:fldChar w:fldCharType="separate"/>
            </w:r>
            <w:r w:rsidR="00C1573C">
              <w:rPr>
                <w:noProof/>
                <w:webHidden/>
              </w:rPr>
              <w:t>4</w:t>
            </w:r>
            <w:r w:rsidR="00C1573C">
              <w:rPr>
                <w:noProof/>
                <w:webHidden/>
              </w:rPr>
              <w:fldChar w:fldCharType="end"/>
            </w:r>
          </w:hyperlink>
        </w:p>
        <w:p w14:paraId="639441DC" w14:textId="590FAFC7" w:rsidR="00C1573C" w:rsidRDefault="00C1573C">
          <w:pPr>
            <w:pStyle w:val="TOC2"/>
            <w:tabs>
              <w:tab w:val="right" w:leader="dot" w:pos="9112"/>
            </w:tabs>
            <w:rPr>
              <w:rFonts w:eastAsiaTheme="minorEastAsia"/>
              <w:b w:val="0"/>
              <w:bCs w:val="0"/>
              <w:smallCaps w:val="0"/>
              <w:noProof/>
              <w:kern w:val="2"/>
              <w:szCs w:val="24"/>
              <w:lang w:eastAsia="zh-CN"/>
              <w14:ligatures w14:val="standardContextual"/>
            </w:rPr>
          </w:pPr>
          <w:hyperlink w:anchor="_Toc232092780" w:history="1">
            <w:r w:rsidRPr="000F0E41">
              <w:rPr>
                <w:rStyle w:val="aff9"/>
                <w:rFonts w:ascii="宋体" w:hAnsi="宋体"/>
                <w:noProof/>
                <w:lang w:eastAsia="zh-CN"/>
              </w:rPr>
              <w:t>1.1 项目基本情况</w:t>
            </w:r>
            <w:r>
              <w:rPr>
                <w:noProof/>
                <w:webHidden/>
              </w:rPr>
              <w:tab/>
            </w:r>
            <w:r>
              <w:rPr>
                <w:noProof/>
                <w:webHidden/>
              </w:rPr>
              <w:fldChar w:fldCharType="begin"/>
            </w:r>
            <w:r>
              <w:rPr>
                <w:noProof/>
                <w:webHidden/>
              </w:rPr>
              <w:instrText xml:space="preserve"> PAGEREF _Toc232092780 \h </w:instrText>
            </w:r>
            <w:r>
              <w:rPr>
                <w:noProof/>
                <w:webHidden/>
              </w:rPr>
            </w:r>
            <w:r>
              <w:rPr>
                <w:noProof/>
                <w:webHidden/>
              </w:rPr>
              <w:fldChar w:fldCharType="separate"/>
            </w:r>
            <w:r>
              <w:rPr>
                <w:noProof/>
                <w:webHidden/>
              </w:rPr>
              <w:t>4</w:t>
            </w:r>
            <w:r>
              <w:rPr>
                <w:noProof/>
                <w:webHidden/>
              </w:rPr>
              <w:fldChar w:fldCharType="end"/>
            </w:r>
          </w:hyperlink>
        </w:p>
        <w:p w14:paraId="49AF84B7" w14:textId="254E6722" w:rsidR="00C1573C" w:rsidRDefault="00C1573C">
          <w:pPr>
            <w:pStyle w:val="TOC2"/>
            <w:tabs>
              <w:tab w:val="right" w:leader="dot" w:pos="9112"/>
            </w:tabs>
            <w:rPr>
              <w:rFonts w:eastAsiaTheme="minorEastAsia"/>
              <w:b w:val="0"/>
              <w:bCs w:val="0"/>
              <w:smallCaps w:val="0"/>
              <w:noProof/>
              <w:kern w:val="2"/>
              <w:szCs w:val="24"/>
              <w:lang w:eastAsia="zh-CN"/>
              <w14:ligatures w14:val="standardContextual"/>
            </w:rPr>
          </w:pPr>
          <w:hyperlink w:anchor="_Toc232092781" w:history="1">
            <w:r w:rsidRPr="000F0E41">
              <w:rPr>
                <w:rStyle w:val="aff9"/>
                <w:rFonts w:ascii="宋体" w:hAnsi="宋体"/>
                <w:noProof/>
                <w:lang w:eastAsia="zh-CN"/>
              </w:rPr>
              <w:t>1.2 承担的主要工作情况</w:t>
            </w:r>
            <w:r>
              <w:rPr>
                <w:noProof/>
                <w:webHidden/>
              </w:rPr>
              <w:tab/>
            </w:r>
            <w:r>
              <w:rPr>
                <w:noProof/>
                <w:webHidden/>
              </w:rPr>
              <w:fldChar w:fldCharType="begin"/>
            </w:r>
            <w:r>
              <w:rPr>
                <w:noProof/>
                <w:webHidden/>
              </w:rPr>
              <w:instrText xml:space="preserve"> PAGEREF _Toc232092781 \h </w:instrText>
            </w:r>
            <w:r>
              <w:rPr>
                <w:noProof/>
                <w:webHidden/>
              </w:rPr>
            </w:r>
            <w:r>
              <w:rPr>
                <w:noProof/>
                <w:webHidden/>
              </w:rPr>
              <w:fldChar w:fldCharType="separate"/>
            </w:r>
            <w:r>
              <w:rPr>
                <w:noProof/>
                <w:webHidden/>
              </w:rPr>
              <w:t>5</w:t>
            </w:r>
            <w:r>
              <w:rPr>
                <w:noProof/>
                <w:webHidden/>
              </w:rPr>
              <w:fldChar w:fldCharType="end"/>
            </w:r>
          </w:hyperlink>
        </w:p>
        <w:p w14:paraId="6D833A9E" w14:textId="5F22B118" w:rsidR="00C1573C" w:rsidRDefault="00C1573C">
          <w:pPr>
            <w:pStyle w:val="TOC2"/>
            <w:tabs>
              <w:tab w:val="right" w:leader="dot" w:pos="9112"/>
            </w:tabs>
            <w:rPr>
              <w:rFonts w:eastAsiaTheme="minorEastAsia"/>
              <w:b w:val="0"/>
              <w:bCs w:val="0"/>
              <w:smallCaps w:val="0"/>
              <w:noProof/>
              <w:kern w:val="2"/>
              <w:szCs w:val="24"/>
              <w:lang w:eastAsia="zh-CN"/>
              <w14:ligatures w14:val="standardContextual"/>
            </w:rPr>
          </w:pPr>
          <w:hyperlink w:anchor="_Toc232092782" w:history="1">
            <w:r w:rsidRPr="000F0E41">
              <w:rPr>
                <w:rStyle w:val="aff9"/>
                <w:rFonts w:ascii="宋体" w:hAnsi="宋体"/>
                <w:noProof/>
                <w:lang w:eastAsia="zh-CN"/>
              </w:rPr>
              <w:t>1.3 项目实施过程中遇到的问题及处理结果</w:t>
            </w:r>
            <w:r>
              <w:rPr>
                <w:noProof/>
                <w:webHidden/>
              </w:rPr>
              <w:tab/>
            </w:r>
            <w:r>
              <w:rPr>
                <w:noProof/>
                <w:webHidden/>
              </w:rPr>
              <w:fldChar w:fldCharType="begin"/>
            </w:r>
            <w:r>
              <w:rPr>
                <w:noProof/>
                <w:webHidden/>
              </w:rPr>
              <w:instrText xml:space="preserve"> PAGEREF _Toc232092782 \h </w:instrText>
            </w:r>
            <w:r>
              <w:rPr>
                <w:noProof/>
                <w:webHidden/>
              </w:rPr>
            </w:r>
            <w:r>
              <w:rPr>
                <w:noProof/>
                <w:webHidden/>
              </w:rPr>
              <w:fldChar w:fldCharType="separate"/>
            </w:r>
            <w:r>
              <w:rPr>
                <w:noProof/>
                <w:webHidden/>
              </w:rPr>
              <w:t>6</w:t>
            </w:r>
            <w:r>
              <w:rPr>
                <w:noProof/>
                <w:webHidden/>
              </w:rPr>
              <w:fldChar w:fldCharType="end"/>
            </w:r>
          </w:hyperlink>
        </w:p>
        <w:p w14:paraId="5E6CACF1" w14:textId="56BA4CF0" w:rsidR="00C1573C" w:rsidRDefault="00C1573C">
          <w:pPr>
            <w:pStyle w:val="TOC2"/>
            <w:tabs>
              <w:tab w:val="right" w:leader="dot" w:pos="9112"/>
            </w:tabs>
            <w:rPr>
              <w:rFonts w:eastAsiaTheme="minorEastAsia"/>
              <w:b w:val="0"/>
              <w:bCs w:val="0"/>
              <w:smallCaps w:val="0"/>
              <w:noProof/>
              <w:kern w:val="2"/>
              <w:szCs w:val="24"/>
              <w:lang w:eastAsia="zh-CN"/>
              <w14:ligatures w14:val="standardContextual"/>
            </w:rPr>
          </w:pPr>
          <w:hyperlink w:anchor="_Toc232092783" w:history="1">
            <w:r w:rsidRPr="000F0E41">
              <w:rPr>
                <w:rStyle w:val="aff9"/>
                <w:rFonts w:ascii="宋体" w:hAnsi="宋体"/>
                <w:noProof/>
                <w:lang w:eastAsia="zh-CN"/>
              </w:rPr>
              <w:t>1.4 参与项目过程的体会与项目评价</w:t>
            </w:r>
            <w:r>
              <w:rPr>
                <w:noProof/>
                <w:webHidden/>
              </w:rPr>
              <w:tab/>
            </w:r>
            <w:r>
              <w:rPr>
                <w:noProof/>
                <w:webHidden/>
              </w:rPr>
              <w:fldChar w:fldCharType="begin"/>
            </w:r>
            <w:r>
              <w:rPr>
                <w:noProof/>
                <w:webHidden/>
              </w:rPr>
              <w:instrText xml:space="preserve"> PAGEREF _Toc232092783 \h </w:instrText>
            </w:r>
            <w:r>
              <w:rPr>
                <w:noProof/>
                <w:webHidden/>
              </w:rPr>
            </w:r>
            <w:r>
              <w:rPr>
                <w:noProof/>
                <w:webHidden/>
              </w:rPr>
              <w:fldChar w:fldCharType="separate"/>
            </w:r>
            <w:r>
              <w:rPr>
                <w:noProof/>
                <w:webHidden/>
              </w:rPr>
              <w:t>8</w:t>
            </w:r>
            <w:r>
              <w:rPr>
                <w:noProof/>
                <w:webHidden/>
              </w:rPr>
              <w:fldChar w:fldCharType="end"/>
            </w:r>
          </w:hyperlink>
        </w:p>
        <w:p w14:paraId="0A3388D3" w14:textId="5F0A4A3A" w:rsidR="00C1573C" w:rsidRDefault="00C1573C">
          <w:pPr>
            <w:pStyle w:val="TOC1"/>
            <w:tabs>
              <w:tab w:val="right" w:leader="dot" w:pos="9112"/>
            </w:tabs>
            <w:rPr>
              <w:rFonts w:eastAsiaTheme="minorEastAsia"/>
              <w:b w:val="0"/>
              <w:bCs w:val="0"/>
              <w:caps w:val="0"/>
              <w:noProof/>
              <w:kern w:val="2"/>
              <w:szCs w:val="24"/>
              <w:u w:val="none"/>
              <w:lang w:eastAsia="zh-CN"/>
              <w14:ligatures w14:val="standardContextual"/>
            </w:rPr>
          </w:pPr>
          <w:hyperlink w:anchor="_Toc232092784" w:history="1">
            <w:r w:rsidRPr="000F0E41">
              <w:rPr>
                <w:rStyle w:val="aff9"/>
                <w:rFonts w:ascii="宋体" w:hAnsi="宋体"/>
                <w:noProof/>
                <w:lang w:eastAsia="zh-CN"/>
              </w:rPr>
              <w:t>2</w:t>
            </w:r>
            <w:r w:rsidRPr="000F0E41">
              <w:rPr>
                <w:rStyle w:val="aff9"/>
                <w:rFonts w:ascii="宋体" w:hAnsi="宋体" w:cs="微软雅黑"/>
                <w:noProof/>
                <w:lang w:eastAsia="zh-CN"/>
              </w:rPr>
              <w:t>项</w:t>
            </w:r>
            <w:r w:rsidRPr="000F0E41">
              <w:rPr>
                <w:rStyle w:val="aff9"/>
                <w:rFonts w:ascii="宋体" w:hAnsi="宋体"/>
                <w:noProof/>
                <w:lang w:eastAsia="zh-CN"/>
              </w:rPr>
              <w:t>目</w:t>
            </w:r>
            <w:r w:rsidRPr="000F0E41">
              <w:rPr>
                <w:rStyle w:val="aff9"/>
                <w:rFonts w:ascii="宋体" w:hAnsi="宋体" w:cs="微软雅黑"/>
                <w:noProof/>
                <w:lang w:eastAsia="zh-CN"/>
              </w:rPr>
              <w:t>总结报</w:t>
            </w:r>
            <w:r w:rsidRPr="000F0E41">
              <w:rPr>
                <w:rStyle w:val="aff9"/>
                <w:rFonts w:ascii="宋体" w:hAnsi="宋体" w:cs="MS Gothic"/>
                <w:noProof/>
                <w:lang w:eastAsia="zh-CN"/>
              </w:rPr>
              <w:t>告</w:t>
            </w:r>
            <w:r>
              <w:rPr>
                <w:noProof/>
                <w:webHidden/>
              </w:rPr>
              <w:tab/>
            </w:r>
            <w:r>
              <w:rPr>
                <w:noProof/>
                <w:webHidden/>
              </w:rPr>
              <w:fldChar w:fldCharType="begin"/>
            </w:r>
            <w:r>
              <w:rPr>
                <w:noProof/>
                <w:webHidden/>
              </w:rPr>
              <w:instrText xml:space="preserve"> PAGEREF _Toc232092784 \h </w:instrText>
            </w:r>
            <w:r>
              <w:rPr>
                <w:noProof/>
                <w:webHidden/>
              </w:rPr>
            </w:r>
            <w:r>
              <w:rPr>
                <w:noProof/>
                <w:webHidden/>
              </w:rPr>
              <w:fldChar w:fldCharType="separate"/>
            </w:r>
            <w:r>
              <w:rPr>
                <w:noProof/>
                <w:webHidden/>
              </w:rPr>
              <w:t>9</w:t>
            </w:r>
            <w:r>
              <w:rPr>
                <w:noProof/>
                <w:webHidden/>
              </w:rPr>
              <w:fldChar w:fldCharType="end"/>
            </w:r>
          </w:hyperlink>
        </w:p>
        <w:p w14:paraId="7614B003" w14:textId="3FF79713" w:rsidR="00C1573C" w:rsidRDefault="00C1573C">
          <w:pPr>
            <w:pStyle w:val="TOC2"/>
            <w:tabs>
              <w:tab w:val="right" w:leader="dot" w:pos="9112"/>
            </w:tabs>
            <w:rPr>
              <w:rFonts w:eastAsiaTheme="minorEastAsia"/>
              <w:b w:val="0"/>
              <w:bCs w:val="0"/>
              <w:smallCaps w:val="0"/>
              <w:noProof/>
              <w:kern w:val="2"/>
              <w:szCs w:val="24"/>
              <w:lang w:eastAsia="zh-CN"/>
              <w14:ligatures w14:val="standardContextual"/>
            </w:rPr>
          </w:pPr>
          <w:hyperlink w:anchor="_Toc232092785" w:history="1">
            <w:r w:rsidRPr="000F0E41">
              <w:rPr>
                <w:rStyle w:val="aff9"/>
                <w:rFonts w:ascii="宋体" w:hAnsi="宋体"/>
                <w:noProof/>
                <w:lang w:eastAsia="zh-CN"/>
              </w:rPr>
              <w:t>2.1 绪论</w:t>
            </w:r>
            <w:r>
              <w:rPr>
                <w:noProof/>
                <w:webHidden/>
              </w:rPr>
              <w:tab/>
            </w:r>
            <w:r>
              <w:rPr>
                <w:noProof/>
                <w:webHidden/>
              </w:rPr>
              <w:fldChar w:fldCharType="begin"/>
            </w:r>
            <w:r>
              <w:rPr>
                <w:noProof/>
                <w:webHidden/>
              </w:rPr>
              <w:instrText xml:space="preserve"> PAGEREF _Toc232092785 \h </w:instrText>
            </w:r>
            <w:r>
              <w:rPr>
                <w:noProof/>
                <w:webHidden/>
              </w:rPr>
            </w:r>
            <w:r>
              <w:rPr>
                <w:noProof/>
                <w:webHidden/>
              </w:rPr>
              <w:fldChar w:fldCharType="separate"/>
            </w:r>
            <w:r>
              <w:rPr>
                <w:noProof/>
                <w:webHidden/>
              </w:rPr>
              <w:t>9</w:t>
            </w:r>
            <w:r>
              <w:rPr>
                <w:noProof/>
                <w:webHidden/>
              </w:rPr>
              <w:fldChar w:fldCharType="end"/>
            </w:r>
          </w:hyperlink>
        </w:p>
        <w:p w14:paraId="12B1471F" w14:textId="5876FB43" w:rsidR="00C1573C" w:rsidRDefault="00C1573C">
          <w:pPr>
            <w:pStyle w:val="TOC3"/>
            <w:tabs>
              <w:tab w:val="right" w:leader="dot" w:pos="9112"/>
            </w:tabs>
            <w:rPr>
              <w:rFonts w:eastAsiaTheme="minorEastAsia"/>
              <w:smallCaps w:val="0"/>
              <w:noProof/>
              <w:kern w:val="2"/>
              <w:szCs w:val="24"/>
              <w:lang w:eastAsia="zh-CN"/>
              <w14:ligatures w14:val="standardContextual"/>
            </w:rPr>
          </w:pPr>
          <w:hyperlink w:anchor="_Toc232092786" w:history="1">
            <w:r w:rsidRPr="000F0E41">
              <w:rPr>
                <w:rStyle w:val="aff9"/>
                <w:rFonts w:ascii="宋体" w:hAnsi="宋体"/>
                <w:noProof/>
                <w:lang w:eastAsia="zh-CN"/>
              </w:rPr>
              <w:t>2.1.1 项目背景</w:t>
            </w:r>
            <w:r>
              <w:rPr>
                <w:noProof/>
                <w:webHidden/>
              </w:rPr>
              <w:tab/>
            </w:r>
            <w:r>
              <w:rPr>
                <w:noProof/>
                <w:webHidden/>
              </w:rPr>
              <w:fldChar w:fldCharType="begin"/>
            </w:r>
            <w:r>
              <w:rPr>
                <w:noProof/>
                <w:webHidden/>
              </w:rPr>
              <w:instrText xml:space="preserve"> PAGEREF _Toc232092786 \h </w:instrText>
            </w:r>
            <w:r>
              <w:rPr>
                <w:noProof/>
                <w:webHidden/>
              </w:rPr>
            </w:r>
            <w:r>
              <w:rPr>
                <w:noProof/>
                <w:webHidden/>
              </w:rPr>
              <w:fldChar w:fldCharType="separate"/>
            </w:r>
            <w:r>
              <w:rPr>
                <w:noProof/>
                <w:webHidden/>
              </w:rPr>
              <w:t>9</w:t>
            </w:r>
            <w:r>
              <w:rPr>
                <w:noProof/>
                <w:webHidden/>
              </w:rPr>
              <w:fldChar w:fldCharType="end"/>
            </w:r>
          </w:hyperlink>
        </w:p>
        <w:p w14:paraId="3602369F" w14:textId="3A7703F8" w:rsidR="00C1573C" w:rsidRDefault="00C1573C">
          <w:pPr>
            <w:pStyle w:val="TOC3"/>
            <w:tabs>
              <w:tab w:val="right" w:leader="dot" w:pos="9112"/>
            </w:tabs>
            <w:rPr>
              <w:rFonts w:eastAsiaTheme="minorEastAsia"/>
              <w:smallCaps w:val="0"/>
              <w:noProof/>
              <w:kern w:val="2"/>
              <w:szCs w:val="24"/>
              <w:lang w:eastAsia="zh-CN"/>
              <w14:ligatures w14:val="standardContextual"/>
            </w:rPr>
          </w:pPr>
          <w:hyperlink w:anchor="_Toc232092787" w:history="1">
            <w:r w:rsidRPr="000F0E41">
              <w:rPr>
                <w:rStyle w:val="aff9"/>
                <w:rFonts w:ascii="宋体" w:hAnsi="宋体"/>
                <w:noProof/>
                <w:lang w:eastAsia="zh-CN"/>
              </w:rPr>
              <w:t>2.1.2 相关技术现状</w:t>
            </w:r>
            <w:r>
              <w:rPr>
                <w:noProof/>
                <w:webHidden/>
              </w:rPr>
              <w:tab/>
            </w:r>
            <w:r>
              <w:rPr>
                <w:noProof/>
                <w:webHidden/>
              </w:rPr>
              <w:fldChar w:fldCharType="begin"/>
            </w:r>
            <w:r>
              <w:rPr>
                <w:noProof/>
                <w:webHidden/>
              </w:rPr>
              <w:instrText xml:space="preserve"> PAGEREF _Toc232092787 \h </w:instrText>
            </w:r>
            <w:r>
              <w:rPr>
                <w:noProof/>
                <w:webHidden/>
              </w:rPr>
            </w:r>
            <w:r>
              <w:rPr>
                <w:noProof/>
                <w:webHidden/>
              </w:rPr>
              <w:fldChar w:fldCharType="separate"/>
            </w:r>
            <w:r>
              <w:rPr>
                <w:noProof/>
                <w:webHidden/>
              </w:rPr>
              <w:t>9</w:t>
            </w:r>
            <w:r>
              <w:rPr>
                <w:noProof/>
                <w:webHidden/>
              </w:rPr>
              <w:fldChar w:fldCharType="end"/>
            </w:r>
          </w:hyperlink>
        </w:p>
        <w:p w14:paraId="0DF63ABF" w14:textId="7A4A1C37" w:rsidR="00C1573C" w:rsidRDefault="00C1573C">
          <w:pPr>
            <w:pStyle w:val="TOC3"/>
            <w:tabs>
              <w:tab w:val="right" w:leader="dot" w:pos="9112"/>
            </w:tabs>
            <w:rPr>
              <w:rFonts w:eastAsiaTheme="minorEastAsia"/>
              <w:smallCaps w:val="0"/>
              <w:noProof/>
              <w:kern w:val="2"/>
              <w:szCs w:val="24"/>
              <w:lang w:eastAsia="zh-CN"/>
              <w14:ligatures w14:val="standardContextual"/>
            </w:rPr>
          </w:pPr>
          <w:hyperlink w:anchor="_Toc232092788" w:history="1">
            <w:r w:rsidRPr="000F0E41">
              <w:rPr>
                <w:rStyle w:val="aff9"/>
                <w:rFonts w:ascii="宋体" w:hAnsi="宋体"/>
                <w:noProof/>
                <w:lang w:eastAsia="zh-CN"/>
              </w:rPr>
              <w:t>2.1.3 项目的主要开发工作</w:t>
            </w:r>
            <w:r>
              <w:rPr>
                <w:noProof/>
                <w:webHidden/>
              </w:rPr>
              <w:tab/>
            </w:r>
            <w:r>
              <w:rPr>
                <w:noProof/>
                <w:webHidden/>
              </w:rPr>
              <w:fldChar w:fldCharType="begin"/>
            </w:r>
            <w:r>
              <w:rPr>
                <w:noProof/>
                <w:webHidden/>
              </w:rPr>
              <w:instrText xml:space="preserve"> PAGEREF _Toc232092788 \h </w:instrText>
            </w:r>
            <w:r>
              <w:rPr>
                <w:noProof/>
                <w:webHidden/>
              </w:rPr>
            </w:r>
            <w:r>
              <w:rPr>
                <w:noProof/>
                <w:webHidden/>
              </w:rPr>
              <w:fldChar w:fldCharType="separate"/>
            </w:r>
            <w:r>
              <w:rPr>
                <w:noProof/>
                <w:webHidden/>
              </w:rPr>
              <w:t>9</w:t>
            </w:r>
            <w:r>
              <w:rPr>
                <w:noProof/>
                <w:webHidden/>
              </w:rPr>
              <w:fldChar w:fldCharType="end"/>
            </w:r>
          </w:hyperlink>
        </w:p>
        <w:p w14:paraId="3A3861B7" w14:textId="3B4D6773" w:rsidR="00C1573C" w:rsidRDefault="00C1573C">
          <w:pPr>
            <w:pStyle w:val="TOC3"/>
            <w:tabs>
              <w:tab w:val="right" w:leader="dot" w:pos="9112"/>
            </w:tabs>
            <w:rPr>
              <w:rFonts w:eastAsiaTheme="minorEastAsia"/>
              <w:smallCaps w:val="0"/>
              <w:noProof/>
              <w:kern w:val="2"/>
              <w:szCs w:val="24"/>
              <w:lang w:eastAsia="zh-CN"/>
              <w14:ligatures w14:val="standardContextual"/>
            </w:rPr>
          </w:pPr>
          <w:hyperlink w:anchor="_Toc232092789" w:history="1">
            <w:r w:rsidRPr="000F0E41">
              <w:rPr>
                <w:rStyle w:val="aff9"/>
                <w:rFonts w:ascii="宋体" w:hAnsi="宋体"/>
                <w:noProof/>
                <w:lang w:eastAsia="zh-CN"/>
              </w:rPr>
              <w:t>2.1.4 项目组成员、分工及完成情况</w:t>
            </w:r>
            <w:r>
              <w:rPr>
                <w:noProof/>
                <w:webHidden/>
              </w:rPr>
              <w:tab/>
            </w:r>
            <w:r>
              <w:rPr>
                <w:noProof/>
                <w:webHidden/>
              </w:rPr>
              <w:fldChar w:fldCharType="begin"/>
            </w:r>
            <w:r>
              <w:rPr>
                <w:noProof/>
                <w:webHidden/>
              </w:rPr>
              <w:instrText xml:space="preserve"> PAGEREF _Toc232092789 \h </w:instrText>
            </w:r>
            <w:r>
              <w:rPr>
                <w:noProof/>
                <w:webHidden/>
              </w:rPr>
            </w:r>
            <w:r>
              <w:rPr>
                <w:noProof/>
                <w:webHidden/>
              </w:rPr>
              <w:fldChar w:fldCharType="separate"/>
            </w:r>
            <w:r>
              <w:rPr>
                <w:noProof/>
                <w:webHidden/>
              </w:rPr>
              <w:t>10</w:t>
            </w:r>
            <w:r>
              <w:rPr>
                <w:noProof/>
                <w:webHidden/>
              </w:rPr>
              <w:fldChar w:fldCharType="end"/>
            </w:r>
          </w:hyperlink>
        </w:p>
        <w:p w14:paraId="20098964" w14:textId="1F6A35F5" w:rsidR="00C1573C" w:rsidRDefault="00C1573C">
          <w:pPr>
            <w:pStyle w:val="TOC2"/>
            <w:tabs>
              <w:tab w:val="right" w:leader="dot" w:pos="9112"/>
            </w:tabs>
            <w:rPr>
              <w:rFonts w:eastAsiaTheme="minorEastAsia"/>
              <w:b w:val="0"/>
              <w:bCs w:val="0"/>
              <w:smallCaps w:val="0"/>
              <w:noProof/>
              <w:kern w:val="2"/>
              <w:szCs w:val="24"/>
              <w:lang w:eastAsia="zh-CN"/>
              <w14:ligatures w14:val="standardContextual"/>
            </w:rPr>
          </w:pPr>
          <w:hyperlink w:anchor="_Toc232092790" w:history="1">
            <w:r w:rsidRPr="000F0E41">
              <w:rPr>
                <w:rStyle w:val="aff9"/>
                <w:rFonts w:ascii="宋体" w:hAnsi="宋体"/>
                <w:noProof/>
                <w:lang w:eastAsia="zh-CN"/>
              </w:rPr>
              <w:t>2.2 项目策划、分析与设计工作情况</w:t>
            </w:r>
            <w:r>
              <w:rPr>
                <w:noProof/>
                <w:webHidden/>
              </w:rPr>
              <w:tab/>
            </w:r>
            <w:r>
              <w:rPr>
                <w:noProof/>
                <w:webHidden/>
              </w:rPr>
              <w:fldChar w:fldCharType="begin"/>
            </w:r>
            <w:r>
              <w:rPr>
                <w:noProof/>
                <w:webHidden/>
              </w:rPr>
              <w:instrText xml:space="preserve"> PAGEREF _Toc232092790 \h </w:instrText>
            </w:r>
            <w:r>
              <w:rPr>
                <w:noProof/>
                <w:webHidden/>
              </w:rPr>
            </w:r>
            <w:r>
              <w:rPr>
                <w:noProof/>
                <w:webHidden/>
              </w:rPr>
              <w:fldChar w:fldCharType="separate"/>
            </w:r>
            <w:r>
              <w:rPr>
                <w:noProof/>
                <w:webHidden/>
              </w:rPr>
              <w:t>10</w:t>
            </w:r>
            <w:r>
              <w:rPr>
                <w:noProof/>
                <w:webHidden/>
              </w:rPr>
              <w:fldChar w:fldCharType="end"/>
            </w:r>
          </w:hyperlink>
        </w:p>
        <w:p w14:paraId="28E887FD" w14:textId="497DFF73" w:rsidR="00C1573C" w:rsidRDefault="00C1573C">
          <w:pPr>
            <w:pStyle w:val="TOC3"/>
            <w:tabs>
              <w:tab w:val="right" w:leader="dot" w:pos="9112"/>
            </w:tabs>
            <w:rPr>
              <w:rFonts w:eastAsiaTheme="minorEastAsia"/>
              <w:smallCaps w:val="0"/>
              <w:noProof/>
              <w:kern w:val="2"/>
              <w:szCs w:val="24"/>
              <w:lang w:eastAsia="zh-CN"/>
              <w14:ligatures w14:val="standardContextual"/>
            </w:rPr>
          </w:pPr>
          <w:hyperlink w:anchor="_Toc232092791" w:history="1">
            <w:r w:rsidRPr="000F0E41">
              <w:rPr>
                <w:rStyle w:val="aff9"/>
                <w:rFonts w:ascii="宋体" w:hAnsi="宋体"/>
                <w:noProof/>
                <w:lang w:eastAsia="zh-CN"/>
              </w:rPr>
              <w:t>2.2.1 项目立项计划及完成情况</w:t>
            </w:r>
            <w:r>
              <w:rPr>
                <w:noProof/>
                <w:webHidden/>
              </w:rPr>
              <w:tab/>
            </w:r>
            <w:r>
              <w:rPr>
                <w:noProof/>
                <w:webHidden/>
              </w:rPr>
              <w:fldChar w:fldCharType="begin"/>
            </w:r>
            <w:r>
              <w:rPr>
                <w:noProof/>
                <w:webHidden/>
              </w:rPr>
              <w:instrText xml:space="preserve"> PAGEREF _Toc232092791 \h </w:instrText>
            </w:r>
            <w:r>
              <w:rPr>
                <w:noProof/>
                <w:webHidden/>
              </w:rPr>
            </w:r>
            <w:r>
              <w:rPr>
                <w:noProof/>
                <w:webHidden/>
              </w:rPr>
              <w:fldChar w:fldCharType="separate"/>
            </w:r>
            <w:r>
              <w:rPr>
                <w:noProof/>
                <w:webHidden/>
              </w:rPr>
              <w:t>10</w:t>
            </w:r>
            <w:r>
              <w:rPr>
                <w:noProof/>
                <w:webHidden/>
              </w:rPr>
              <w:fldChar w:fldCharType="end"/>
            </w:r>
          </w:hyperlink>
        </w:p>
        <w:p w14:paraId="7BB5B366" w14:textId="429D73C5" w:rsidR="00C1573C" w:rsidRDefault="00C1573C">
          <w:pPr>
            <w:pStyle w:val="TOC3"/>
            <w:tabs>
              <w:tab w:val="right" w:leader="dot" w:pos="9112"/>
            </w:tabs>
            <w:rPr>
              <w:rFonts w:eastAsiaTheme="minorEastAsia"/>
              <w:smallCaps w:val="0"/>
              <w:noProof/>
              <w:kern w:val="2"/>
              <w:szCs w:val="24"/>
              <w:lang w:eastAsia="zh-CN"/>
              <w14:ligatures w14:val="standardContextual"/>
            </w:rPr>
          </w:pPr>
          <w:hyperlink w:anchor="_Toc232092792" w:history="1">
            <w:r w:rsidRPr="000F0E41">
              <w:rPr>
                <w:rStyle w:val="aff9"/>
                <w:rFonts w:ascii="宋体" w:hAnsi="宋体"/>
                <w:noProof/>
                <w:lang w:eastAsia="zh-CN"/>
              </w:rPr>
              <w:t>2.2.2 系统需求分析工作和结果</w:t>
            </w:r>
            <w:r>
              <w:rPr>
                <w:noProof/>
                <w:webHidden/>
              </w:rPr>
              <w:tab/>
            </w:r>
            <w:r>
              <w:rPr>
                <w:noProof/>
                <w:webHidden/>
              </w:rPr>
              <w:fldChar w:fldCharType="begin"/>
            </w:r>
            <w:r>
              <w:rPr>
                <w:noProof/>
                <w:webHidden/>
              </w:rPr>
              <w:instrText xml:space="preserve"> PAGEREF _Toc232092792 \h </w:instrText>
            </w:r>
            <w:r>
              <w:rPr>
                <w:noProof/>
                <w:webHidden/>
              </w:rPr>
            </w:r>
            <w:r>
              <w:rPr>
                <w:noProof/>
                <w:webHidden/>
              </w:rPr>
              <w:fldChar w:fldCharType="separate"/>
            </w:r>
            <w:r>
              <w:rPr>
                <w:noProof/>
                <w:webHidden/>
              </w:rPr>
              <w:t>11</w:t>
            </w:r>
            <w:r>
              <w:rPr>
                <w:noProof/>
                <w:webHidden/>
              </w:rPr>
              <w:fldChar w:fldCharType="end"/>
            </w:r>
          </w:hyperlink>
        </w:p>
        <w:p w14:paraId="04B03CA1" w14:textId="17E4A41F" w:rsidR="00C1573C" w:rsidRDefault="00C1573C">
          <w:pPr>
            <w:pStyle w:val="TOC3"/>
            <w:tabs>
              <w:tab w:val="right" w:leader="dot" w:pos="9112"/>
            </w:tabs>
            <w:rPr>
              <w:rFonts w:eastAsiaTheme="minorEastAsia"/>
              <w:smallCaps w:val="0"/>
              <w:noProof/>
              <w:kern w:val="2"/>
              <w:szCs w:val="24"/>
              <w:lang w:eastAsia="zh-CN"/>
              <w14:ligatures w14:val="standardContextual"/>
            </w:rPr>
          </w:pPr>
          <w:hyperlink w:anchor="_Toc232092793" w:history="1">
            <w:r w:rsidRPr="000F0E41">
              <w:rPr>
                <w:rStyle w:val="aff9"/>
                <w:rFonts w:ascii="宋体" w:hAnsi="宋体"/>
                <w:noProof/>
                <w:lang w:eastAsia="zh-CN"/>
              </w:rPr>
              <w:t>2.2.3 系统设计工作及结果</w:t>
            </w:r>
            <w:r>
              <w:rPr>
                <w:noProof/>
                <w:webHidden/>
              </w:rPr>
              <w:tab/>
            </w:r>
            <w:r>
              <w:rPr>
                <w:noProof/>
                <w:webHidden/>
              </w:rPr>
              <w:fldChar w:fldCharType="begin"/>
            </w:r>
            <w:r>
              <w:rPr>
                <w:noProof/>
                <w:webHidden/>
              </w:rPr>
              <w:instrText xml:space="preserve"> PAGEREF _Toc232092793 \h </w:instrText>
            </w:r>
            <w:r>
              <w:rPr>
                <w:noProof/>
                <w:webHidden/>
              </w:rPr>
            </w:r>
            <w:r>
              <w:rPr>
                <w:noProof/>
                <w:webHidden/>
              </w:rPr>
              <w:fldChar w:fldCharType="separate"/>
            </w:r>
            <w:r>
              <w:rPr>
                <w:noProof/>
                <w:webHidden/>
              </w:rPr>
              <w:t>14</w:t>
            </w:r>
            <w:r>
              <w:rPr>
                <w:noProof/>
                <w:webHidden/>
              </w:rPr>
              <w:fldChar w:fldCharType="end"/>
            </w:r>
          </w:hyperlink>
        </w:p>
        <w:p w14:paraId="7812A79B" w14:textId="15CF2F35" w:rsidR="00C1573C" w:rsidRDefault="00C1573C">
          <w:pPr>
            <w:pStyle w:val="TOC3"/>
            <w:tabs>
              <w:tab w:val="right" w:leader="dot" w:pos="9112"/>
            </w:tabs>
            <w:rPr>
              <w:rFonts w:eastAsiaTheme="minorEastAsia"/>
              <w:smallCaps w:val="0"/>
              <w:noProof/>
              <w:kern w:val="2"/>
              <w:szCs w:val="24"/>
              <w:lang w:eastAsia="zh-CN"/>
              <w14:ligatures w14:val="standardContextual"/>
            </w:rPr>
          </w:pPr>
          <w:hyperlink w:anchor="_Toc232092794" w:history="1">
            <w:r w:rsidRPr="000F0E41">
              <w:rPr>
                <w:rStyle w:val="aff9"/>
                <w:rFonts w:ascii="宋体" w:hAnsi="宋体"/>
                <w:noProof/>
                <w:lang w:eastAsia="zh-CN"/>
              </w:rPr>
              <w:t>2.2.4 系统具体实现工作及结果</w:t>
            </w:r>
            <w:r>
              <w:rPr>
                <w:noProof/>
                <w:webHidden/>
              </w:rPr>
              <w:tab/>
            </w:r>
            <w:r>
              <w:rPr>
                <w:noProof/>
                <w:webHidden/>
              </w:rPr>
              <w:fldChar w:fldCharType="begin"/>
            </w:r>
            <w:r>
              <w:rPr>
                <w:noProof/>
                <w:webHidden/>
              </w:rPr>
              <w:instrText xml:space="preserve"> PAGEREF _Toc232092794 \h </w:instrText>
            </w:r>
            <w:r>
              <w:rPr>
                <w:noProof/>
                <w:webHidden/>
              </w:rPr>
            </w:r>
            <w:r>
              <w:rPr>
                <w:noProof/>
                <w:webHidden/>
              </w:rPr>
              <w:fldChar w:fldCharType="separate"/>
            </w:r>
            <w:r>
              <w:rPr>
                <w:noProof/>
                <w:webHidden/>
              </w:rPr>
              <w:t>15</w:t>
            </w:r>
            <w:r>
              <w:rPr>
                <w:noProof/>
                <w:webHidden/>
              </w:rPr>
              <w:fldChar w:fldCharType="end"/>
            </w:r>
          </w:hyperlink>
        </w:p>
        <w:p w14:paraId="7EB4CB35" w14:textId="250A8543" w:rsidR="00C1573C" w:rsidRDefault="00C1573C">
          <w:pPr>
            <w:pStyle w:val="TOC3"/>
            <w:tabs>
              <w:tab w:val="right" w:leader="dot" w:pos="9112"/>
            </w:tabs>
            <w:rPr>
              <w:rFonts w:eastAsiaTheme="minorEastAsia"/>
              <w:smallCaps w:val="0"/>
              <w:noProof/>
              <w:kern w:val="2"/>
              <w:szCs w:val="24"/>
              <w:lang w:eastAsia="zh-CN"/>
              <w14:ligatures w14:val="standardContextual"/>
            </w:rPr>
          </w:pPr>
          <w:hyperlink w:anchor="_Toc232092795" w:history="1">
            <w:r w:rsidRPr="000F0E41">
              <w:rPr>
                <w:rStyle w:val="aff9"/>
                <w:rFonts w:ascii="宋体" w:hAnsi="宋体"/>
                <w:noProof/>
                <w:lang w:eastAsia="zh-CN"/>
              </w:rPr>
              <w:t>2.2.5 数据库、资源与知识库组织设计</w:t>
            </w:r>
            <w:r>
              <w:rPr>
                <w:noProof/>
                <w:webHidden/>
              </w:rPr>
              <w:tab/>
            </w:r>
            <w:r>
              <w:rPr>
                <w:noProof/>
                <w:webHidden/>
              </w:rPr>
              <w:fldChar w:fldCharType="begin"/>
            </w:r>
            <w:r>
              <w:rPr>
                <w:noProof/>
                <w:webHidden/>
              </w:rPr>
              <w:instrText xml:space="preserve"> PAGEREF _Toc232092795 \h </w:instrText>
            </w:r>
            <w:r>
              <w:rPr>
                <w:noProof/>
                <w:webHidden/>
              </w:rPr>
            </w:r>
            <w:r>
              <w:rPr>
                <w:noProof/>
                <w:webHidden/>
              </w:rPr>
              <w:fldChar w:fldCharType="separate"/>
            </w:r>
            <w:r>
              <w:rPr>
                <w:noProof/>
                <w:webHidden/>
              </w:rPr>
              <w:t>18</w:t>
            </w:r>
            <w:r>
              <w:rPr>
                <w:noProof/>
                <w:webHidden/>
              </w:rPr>
              <w:fldChar w:fldCharType="end"/>
            </w:r>
          </w:hyperlink>
        </w:p>
        <w:p w14:paraId="78E4B1A7" w14:textId="0E906CC1" w:rsidR="00C1573C" w:rsidRDefault="00C1573C">
          <w:pPr>
            <w:pStyle w:val="TOC3"/>
            <w:tabs>
              <w:tab w:val="right" w:leader="dot" w:pos="9112"/>
            </w:tabs>
            <w:rPr>
              <w:rFonts w:eastAsiaTheme="minorEastAsia"/>
              <w:smallCaps w:val="0"/>
              <w:noProof/>
              <w:kern w:val="2"/>
              <w:szCs w:val="24"/>
              <w:lang w:eastAsia="zh-CN"/>
              <w14:ligatures w14:val="standardContextual"/>
            </w:rPr>
          </w:pPr>
          <w:hyperlink w:anchor="_Toc232092796" w:history="1">
            <w:r w:rsidRPr="000F0E41">
              <w:rPr>
                <w:rStyle w:val="aff9"/>
                <w:rFonts w:ascii="宋体" w:hAnsi="宋体"/>
                <w:noProof/>
                <w:lang w:eastAsia="zh-CN"/>
              </w:rPr>
              <w:t>2.2.6 RAG 与大模型能力的场景化实现</w:t>
            </w:r>
            <w:r>
              <w:rPr>
                <w:noProof/>
                <w:webHidden/>
              </w:rPr>
              <w:tab/>
            </w:r>
            <w:r>
              <w:rPr>
                <w:noProof/>
                <w:webHidden/>
              </w:rPr>
              <w:fldChar w:fldCharType="begin"/>
            </w:r>
            <w:r>
              <w:rPr>
                <w:noProof/>
                <w:webHidden/>
              </w:rPr>
              <w:instrText xml:space="preserve"> PAGEREF _Toc232092796 \h </w:instrText>
            </w:r>
            <w:r>
              <w:rPr>
                <w:noProof/>
                <w:webHidden/>
              </w:rPr>
            </w:r>
            <w:r>
              <w:rPr>
                <w:noProof/>
                <w:webHidden/>
              </w:rPr>
              <w:fldChar w:fldCharType="separate"/>
            </w:r>
            <w:r>
              <w:rPr>
                <w:noProof/>
                <w:webHidden/>
              </w:rPr>
              <w:t>19</w:t>
            </w:r>
            <w:r>
              <w:rPr>
                <w:noProof/>
                <w:webHidden/>
              </w:rPr>
              <w:fldChar w:fldCharType="end"/>
            </w:r>
          </w:hyperlink>
        </w:p>
        <w:p w14:paraId="7880482E" w14:textId="1B8CB039" w:rsidR="00C1573C" w:rsidRDefault="00C1573C">
          <w:pPr>
            <w:pStyle w:val="TOC2"/>
            <w:tabs>
              <w:tab w:val="right" w:leader="dot" w:pos="9112"/>
            </w:tabs>
            <w:rPr>
              <w:rFonts w:eastAsiaTheme="minorEastAsia"/>
              <w:b w:val="0"/>
              <w:bCs w:val="0"/>
              <w:smallCaps w:val="0"/>
              <w:noProof/>
              <w:kern w:val="2"/>
              <w:szCs w:val="24"/>
              <w:lang w:eastAsia="zh-CN"/>
              <w14:ligatures w14:val="standardContextual"/>
            </w:rPr>
          </w:pPr>
          <w:hyperlink w:anchor="_Toc232092797" w:history="1">
            <w:r w:rsidRPr="000F0E41">
              <w:rPr>
                <w:rStyle w:val="aff9"/>
                <w:rFonts w:ascii="宋体" w:hAnsi="宋体"/>
                <w:noProof/>
                <w:lang w:eastAsia="zh-CN"/>
              </w:rPr>
              <w:t>2.3 系统部署与测试工作情况</w:t>
            </w:r>
            <w:r>
              <w:rPr>
                <w:noProof/>
                <w:webHidden/>
              </w:rPr>
              <w:tab/>
            </w:r>
            <w:r>
              <w:rPr>
                <w:noProof/>
                <w:webHidden/>
              </w:rPr>
              <w:fldChar w:fldCharType="begin"/>
            </w:r>
            <w:r>
              <w:rPr>
                <w:noProof/>
                <w:webHidden/>
              </w:rPr>
              <w:instrText xml:space="preserve"> PAGEREF _Toc232092797 \h </w:instrText>
            </w:r>
            <w:r>
              <w:rPr>
                <w:noProof/>
                <w:webHidden/>
              </w:rPr>
            </w:r>
            <w:r>
              <w:rPr>
                <w:noProof/>
                <w:webHidden/>
              </w:rPr>
              <w:fldChar w:fldCharType="separate"/>
            </w:r>
            <w:r>
              <w:rPr>
                <w:noProof/>
                <w:webHidden/>
              </w:rPr>
              <w:t>19</w:t>
            </w:r>
            <w:r>
              <w:rPr>
                <w:noProof/>
                <w:webHidden/>
              </w:rPr>
              <w:fldChar w:fldCharType="end"/>
            </w:r>
          </w:hyperlink>
        </w:p>
        <w:p w14:paraId="6C5DF7EE" w14:textId="2112D7B9" w:rsidR="00C1573C" w:rsidRDefault="00C1573C">
          <w:pPr>
            <w:pStyle w:val="TOC3"/>
            <w:tabs>
              <w:tab w:val="right" w:leader="dot" w:pos="9112"/>
            </w:tabs>
            <w:rPr>
              <w:rFonts w:eastAsiaTheme="minorEastAsia"/>
              <w:smallCaps w:val="0"/>
              <w:noProof/>
              <w:kern w:val="2"/>
              <w:szCs w:val="24"/>
              <w:lang w:eastAsia="zh-CN"/>
              <w14:ligatures w14:val="standardContextual"/>
            </w:rPr>
          </w:pPr>
          <w:hyperlink w:anchor="_Toc232092798" w:history="1">
            <w:r w:rsidRPr="000F0E41">
              <w:rPr>
                <w:rStyle w:val="aff9"/>
                <w:rFonts w:ascii="宋体" w:hAnsi="宋体"/>
                <w:noProof/>
              </w:rPr>
              <w:t>2.3.1 系统部署与调试</w:t>
            </w:r>
            <w:r>
              <w:rPr>
                <w:noProof/>
                <w:webHidden/>
              </w:rPr>
              <w:tab/>
            </w:r>
            <w:r>
              <w:rPr>
                <w:noProof/>
                <w:webHidden/>
              </w:rPr>
              <w:fldChar w:fldCharType="begin"/>
            </w:r>
            <w:r>
              <w:rPr>
                <w:noProof/>
                <w:webHidden/>
              </w:rPr>
              <w:instrText xml:space="preserve"> PAGEREF _Toc232092798 \h </w:instrText>
            </w:r>
            <w:r>
              <w:rPr>
                <w:noProof/>
                <w:webHidden/>
              </w:rPr>
            </w:r>
            <w:r>
              <w:rPr>
                <w:noProof/>
                <w:webHidden/>
              </w:rPr>
              <w:fldChar w:fldCharType="separate"/>
            </w:r>
            <w:r>
              <w:rPr>
                <w:noProof/>
                <w:webHidden/>
              </w:rPr>
              <w:t>19</w:t>
            </w:r>
            <w:r>
              <w:rPr>
                <w:noProof/>
                <w:webHidden/>
              </w:rPr>
              <w:fldChar w:fldCharType="end"/>
            </w:r>
          </w:hyperlink>
        </w:p>
        <w:p w14:paraId="6BFD62F7" w14:textId="4EFC2543" w:rsidR="00C1573C" w:rsidRDefault="00C1573C">
          <w:pPr>
            <w:pStyle w:val="TOC3"/>
            <w:tabs>
              <w:tab w:val="right" w:leader="dot" w:pos="9112"/>
            </w:tabs>
            <w:rPr>
              <w:rFonts w:eastAsiaTheme="minorEastAsia"/>
              <w:smallCaps w:val="0"/>
              <w:noProof/>
              <w:kern w:val="2"/>
              <w:szCs w:val="24"/>
              <w:lang w:eastAsia="zh-CN"/>
              <w14:ligatures w14:val="standardContextual"/>
            </w:rPr>
          </w:pPr>
          <w:hyperlink w:anchor="_Toc232092799" w:history="1">
            <w:r w:rsidRPr="000F0E41">
              <w:rPr>
                <w:rStyle w:val="aff9"/>
                <w:rFonts w:ascii="宋体" w:hAnsi="宋体"/>
                <w:noProof/>
                <w:lang w:eastAsia="zh-CN"/>
              </w:rPr>
              <w:t>2.3.2 系统测试</w:t>
            </w:r>
            <w:r>
              <w:rPr>
                <w:noProof/>
                <w:webHidden/>
              </w:rPr>
              <w:tab/>
            </w:r>
            <w:r>
              <w:rPr>
                <w:noProof/>
                <w:webHidden/>
              </w:rPr>
              <w:fldChar w:fldCharType="begin"/>
            </w:r>
            <w:r>
              <w:rPr>
                <w:noProof/>
                <w:webHidden/>
              </w:rPr>
              <w:instrText xml:space="preserve"> PAGEREF _Toc232092799 \h </w:instrText>
            </w:r>
            <w:r>
              <w:rPr>
                <w:noProof/>
                <w:webHidden/>
              </w:rPr>
            </w:r>
            <w:r>
              <w:rPr>
                <w:noProof/>
                <w:webHidden/>
              </w:rPr>
              <w:fldChar w:fldCharType="separate"/>
            </w:r>
            <w:r>
              <w:rPr>
                <w:noProof/>
                <w:webHidden/>
              </w:rPr>
              <w:t>20</w:t>
            </w:r>
            <w:r>
              <w:rPr>
                <w:noProof/>
                <w:webHidden/>
              </w:rPr>
              <w:fldChar w:fldCharType="end"/>
            </w:r>
          </w:hyperlink>
        </w:p>
        <w:p w14:paraId="72CA8128" w14:textId="57D677C9" w:rsidR="00C1573C" w:rsidRDefault="00C1573C">
          <w:pPr>
            <w:pStyle w:val="TOC3"/>
            <w:tabs>
              <w:tab w:val="right" w:leader="dot" w:pos="9112"/>
            </w:tabs>
            <w:rPr>
              <w:rFonts w:eastAsiaTheme="minorEastAsia"/>
              <w:smallCaps w:val="0"/>
              <w:noProof/>
              <w:kern w:val="2"/>
              <w:szCs w:val="24"/>
              <w:lang w:eastAsia="zh-CN"/>
              <w14:ligatures w14:val="standardContextual"/>
            </w:rPr>
          </w:pPr>
          <w:hyperlink w:anchor="_Toc232092800" w:history="1">
            <w:r w:rsidRPr="000F0E41">
              <w:rPr>
                <w:rStyle w:val="aff9"/>
                <w:rFonts w:ascii="宋体" w:hAnsi="宋体"/>
                <w:noProof/>
                <w:lang w:eastAsia="zh-CN"/>
              </w:rPr>
              <w:t>2.3.3 典型测试用例与质量分析</w:t>
            </w:r>
            <w:r>
              <w:rPr>
                <w:noProof/>
                <w:webHidden/>
              </w:rPr>
              <w:tab/>
            </w:r>
            <w:r>
              <w:rPr>
                <w:noProof/>
                <w:webHidden/>
              </w:rPr>
              <w:fldChar w:fldCharType="begin"/>
            </w:r>
            <w:r>
              <w:rPr>
                <w:noProof/>
                <w:webHidden/>
              </w:rPr>
              <w:instrText xml:space="preserve"> PAGEREF _Toc232092800 \h </w:instrText>
            </w:r>
            <w:r>
              <w:rPr>
                <w:noProof/>
                <w:webHidden/>
              </w:rPr>
            </w:r>
            <w:r>
              <w:rPr>
                <w:noProof/>
                <w:webHidden/>
              </w:rPr>
              <w:fldChar w:fldCharType="separate"/>
            </w:r>
            <w:r>
              <w:rPr>
                <w:noProof/>
                <w:webHidden/>
              </w:rPr>
              <w:t>21</w:t>
            </w:r>
            <w:r>
              <w:rPr>
                <w:noProof/>
                <w:webHidden/>
              </w:rPr>
              <w:fldChar w:fldCharType="end"/>
            </w:r>
          </w:hyperlink>
        </w:p>
        <w:p w14:paraId="5DC9DD3B" w14:textId="56E6BE8C" w:rsidR="00C1573C" w:rsidRDefault="00C1573C">
          <w:pPr>
            <w:pStyle w:val="TOC2"/>
            <w:tabs>
              <w:tab w:val="right" w:leader="dot" w:pos="9112"/>
            </w:tabs>
            <w:rPr>
              <w:rFonts w:eastAsiaTheme="minorEastAsia"/>
              <w:b w:val="0"/>
              <w:bCs w:val="0"/>
              <w:smallCaps w:val="0"/>
              <w:noProof/>
              <w:kern w:val="2"/>
              <w:szCs w:val="24"/>
              <w:lang w:eastAsia="zh-CN"/>
              <w14:ligatures w14:val="standardContextual"/>
            </w:rPr>
          </w:pPr>
          <w:hyperlink w:anchor="_Toc232092801" w:history="1">
            <w:r w:rsidRPr="000F0E41">
              <w:rPr>
                <w:rStyle w:val="aff9"/>
                <w:rFonts w:ascii="宋体" w:hAnsi="宋体"/>
                <w:noProof/>
                <w:lang w:eastAsia="zh-CN"/>
              </w:rPr>
              <w:t>2.4 项目管理相关工具使用情况</w:t>
            </w:r>
            <w:r>
              <w:rPr>
                <w:noProof/>
                <w:webHidden/>
              </w:rPr>
              <w:tab/>
            </w:r>
            <w:r>
              <w:rPr>
                <w:noProof/>
                <w:webHidden/>
              </w:rPr>
              <w:fldChar w:fldCharType="begin"/>
            </w:r>
            <w:r>
              <w:rPr>
                <w:noProof/>
                <w:webHidden/>
              </w:rPr>
              <w:instrText xml:space="preserve"> PAGEREF _Toc232092801 \h </w:instrText>
            </w:r>
            <w:r>
              <w:rPr>
                <w:noProof/>
                <w:webHidden/>
              </w:rPr>
            </w:r>
            <w:r>
              <w:rPr>
                <w:noProof/>
                <w:webHidden/>
              </w:rPr>
              <w:fldChar w:fldCharType="separate"/>
            </w:r>
            <w:r>
              <w:rPr>
                <w:noProof/>
                <w:webHidden/>
              </w:rPr>
              <w:t>22</w:t>
            </w:r>
            <w:r>
              <w:rPr>
                <w:noProof/>
                <w:webHidden/>
              </w:rPr>
              <w:fldChar w:fldCharType="end"/>
            </w:r>
          </w:hyperlink>
        </w:p>
        <w:p w14:paraId="24390A76" w14:textId="2F15FCF6" w:rsidR="00C1573C" w:rsidRDefault="00C1573C">
          <w:pPr>
            <w:pStyle w:val="TOC2"/>
            <w:tabs>
              <w:tab w:val="right" w:leader="dot" w:pos="9112"/>
            </w:tabs>
            <w:rPr>
              <w:rFonts w:eastAsiaTheme="minorEastAsia"/>
              <w:b w:val="0"/>
              <w:bCs w:val="0"/>
              <w:smallCaps w:val="0"/>
              <w:noProof/>
              <w:kern w:val="2"/>
              <w:szCs w:val="24"/>
              <w:lang w:eastAsia="zh-CN"/>
              <w14:ligatures w14:val="standardContextual"/>
            </w:rPr>
          </w:pPr>
          <w:hyperlink w:anchor="_Toc232092802" w:history="1">
            <w:r w:rsidRPr="000F0E41">
              <w:rPr>
                <w:rStyle w:val="aff9"/>
                <w:rFonts w:ascii="宋体" w:hAnsi="宋体"/>
                <w:noProof/>
                <w:lang w:eastAsia="zh-CN"/>
              </w:rPr>
              <w:t>2.5 项目讨论与体会</w:t>
            </w:r>
            <w:r>
              <w:rPr>
                <w:noProof/>
                <w:webHidden/>
              </w:rPr>
              <w:tab/>
            </w:r>
            <w:r>
              <w:rPr>
                <w:noProof/>
                <w:webHidden/>
              </w:rPr>
              <w:fldChar w:fldCharType="begin"/>
            </w:r>
            <w:r>
              <w:rPr>
                <w:noProof/>
                <w:webHidden/>
              </w:rPr>
              <w:instrText xml:space="preserve"> PAGEREF _Toc232092802 \h </w:instrText>
            </w:r>
            <w:r>
              <w:rPr>
                <w:noProof/>
                <w:webHidden/>
              </w:rPr>
            </w:r>
            <w:r>
              <w:rPr>
                <w:noProof/>
                <w:webHidden/>
              </w:rPr>
              <w:fldChar w:fldCharType="separate"/>
            </w:r>
            <w:r>
              <w:rPr>
                <w:noProof/>
                <w:webHidden/>
              </w:rPr>
              <w:t>23</w:t>
            </w:r>
            <w:r>
              <w:rPr>
                <w:noProof/>
                <w:webHidden/>
              </w:rPr>
              <w:fldChar w:fldCharType="end"/>
            </w:r>
          </w:hyperlink>
        </w:p>
        <w:p w14:paraId="3B53052B" w14:textId="0FAFDA2B" w:rsidR="00C1573C" w:rsidRDefault="00C1573C">
          <w:pPr>
            <w:pStyle w:val="TOC3"/>
            <w:tabs>
              <w:tab w:val="right" w:leader="dot" w:pos="9112"/>
            </w:tabs>
            <w:rPr>
              <w:rFonts w:eastAsiaTheme="minorEastAsia"/>
              <w:smallCaps w:val="0"/>
              <w:noProof/>
              <w:kern w:val="2"/>
              <w:szCs w:val="24"/>
              <w:lang w:eastAsia="zh-CN"/>
              <w14:ligatures w14:val="standardContextual"/>
            </w:rPr>
          </w:pPr>
          <w:hyperlink w:anchor="_Toc232092803" w:history="1">
            <w:r w:rsidRPr="000F0E41">
              <w:rPr>
                <w:rStyle w:val="aff9"/>
                <w:rFonts w:ascii="宋体" w:hAnsi="宋体"/>
                <w:noProof/>
                <w:lang w:eastAsia="zh-CN"/>
              </w:rPr>
              <w:t>2.5.1 对项目过程</w:t>
            </w:r>
            <w:r w:rsidRPr="000F0E41">
              <w:rPr>
                <w:rStyle w:val="aff9"/>
                <w:rFonts w:ascii="宋体" w:hAnsi="宋体"/>
                <w:noProof/>
                <w:lang w:eastAsia="zh-CN"/>
              </w:rPr>
              <w:t>的</w:t>
            </w:r>
            <w:r w:rsidRPr="000F0E41">
              <w:rPr>
                <w:rStyle w:val="aff9"/>
                <w:rFonts w:ascii="宋体" w:hAnsi="宋体"/>
                <w:noProof/>
                <w:lang w:eastAsia="zh-CN"/>
              </w:rPr>
              <w:t>体会</w:t>
            </w:r>
            <w:r>
              <w:rPr>
                <w:noProof/>
                <w:webHidden/>
              </w:rPr>
              <w:tab/>
            </w:r>
            <w:r>
              <w:rPr>
                <w:noProof/>
                <w:webHidden/>
              </w:rPr>
              <w:fldChar w:fldCharType="begin"/>
            </w:r>
            <w:r>
              <w:rPr>
                <w:noProof/>
                <w:webHidden/>
              </w:rPr>
              <w:instrText xml:space="preserve"> PAGEREF _Toc232092803 \h </w:instrText>
            </w:r>
            <w:r>
              <w:rPr>
                <w:noProof/>
                <w:webHidden/>
              </w:rPr>
            </w:r>
            <w:r>
              <w:rPr>
                <w:noProof/>
                <w:webHidden/>
              </w:rPr>
              <w:fldChar w:fldCharType="separate"/>
            </w:r>
            <w:r>
              <w:rPr>
                <w:noProof/>
                <w:webHidden/>
              </w:rPr>
              <w:t>23</w:t>
            </w:r>
            <w:r>
              <w:rPr>
                <w:noProof/>
                <w:webHidden/>
              </w:rPr>
              <w:fldChar w:fldCharType="end"/>
            </w:r>
          </w:hyperlink>
        </w:p>
        <w:p w14:paraId="7AFA1437" w14:textId="64D55556" w:rsidR="00C1573C" w:rsidRDefault="00C1573C">
          <w:pPr>
            <w:pStyle w:val="TOC3"/>
            <w:tabs>
              <w:tab w:val="right" w:leader="dot" w:pos="9112"/>
            </w:tabs>
            <w:rPr>
              <w:rFonts w:eastAsiaTheme="minorEastAsia"/>
              <w:smallCaps w:val="0"/>
              <w:noProof/>
              <w:kern w:val="2"/>
              <w:szCs w:val="24"/>
              <w:lang w:eastAsia="zh-CN"/>
              <w14:ligatures w14:val="standardContextual"/>
            </w:rPr>
          </w:pPr>
          <w:hyperlink w:anchor="_Toc232092804" w:history="1">
            <w:r w:rsidRPr="000F0E41">
              <w:rPr>
                <w:rStyle w:val="aff9"/>
                <w:rFonts w:ascii="宋体" w:hAnsi="宋体"/>
                <w:noProof/>
                <w:lang w:eastAsia="zh-CN"/>
              </w:rPr>
              <w:t>2.5.2 项目管理过程优点与不足</w:t>
            </w:r>
            <w:r>
              <w:rPr>
                <w:noProof/>
                <w:webHidden/>
              </w:rPr>
              <w:tab/>
            </w:r>
            <w:r>
              <w:rPr>
                <w:noProof/>
                <w:webHidden/>
              </w:rPr>
              <w:fldChar w:fldCharType="begin"/>
            </w:r>
            <w:r>
              <w:rPr>
                <w:noProof/>
                <w:webHidden/>
              </w:rPr>
              <w:instrText xml:space="preserve"> PAGEREF _Toc232092804 \h </w:instrText>
            </w:r>
            <w:r>
              <w:rPr>
                <w:noProof/>
                <w:webHidden/>
              </w:rPr>
            </w:r>
            <w:r>
              <w:rPr>
                <w:noProof/>
                <w:webHidden/>
              </w:rPr>
              <w:fldChar w:fldCharType="separate"/>
            </w:r>
            <w:r>
              <w:rPr>
                <w:noProof/>
                <w:webHidden/>
              </w:rPr>
              <w:t>23</w:t>
            </w:r>
            <w:r>
              <w:rPr>
                <w:noProof/>
                <w:webHidden/>
              </w:rPr>
              <w:fldChar w:fldCharType="end"/>
            </w:r>
          </w:hyperlink>
        </w:p>
        <w:p w14:paraId="66E67AC3" w14:textId="1F54FB76" w:rsidR="00C1573C" w:rsidRDefault="00C1573C">
          <w:pPr>
            <w:pStyle w:val="TOC3"/>
            <w:tabs>
              <w:tab w:val="right" w:leader="dot" w:pos="9112"/>
            </w:tabs>
            <w:rPr>
              <w:rFonts w:eastAsiaTheme="minorEastAsia"/>
              <w:smallCaps w:val="0"/>
              <w:noProof/>
              <w:kern w:val="2"/>
              <w:szCs w:val="24"/>
              <w:lang w:eastAsia="zh-CN"/>
              <w14:ligatures w14:val="standardContextual"/>
            </w:rPr>
          </w:pPr>
          <w:hyperlink w:anchor="_Toc232092805" w:history="1">
            <w:r w:rsidRPr="000F0E41">
              <w:rPr>
                <w:rStyle w:val="aff9"/>
                <w:rFonts w:ascii="宋体" w:hAnsi="宋体"/>
                <w:noProof/>
                <w:lang w:eastAsia="zh-CN"/>
              </w:rPr>
              <w:t>2.5.3 后续优化方向与持续改进建议</w:t>
            </w:r>
            <w:r>
              <w:rPr>
                <w:noProof/>
                <w:webHidden/>
              </w:rPr>
              <w:tab/>
            </w:r>
            <w:r>
              <w:rPr>
                <w:noProof/>
                <w:webHidden/>
              </w:rPr>
              <w:fldChar w:fldCharType="begin"/>
            </w:r>
            <w:r>
              <w:rPr>
                <w:noProof/>
                <w:webHidden/>
              </w:rPr>
              <w:instrText xml:space="preserve"> PAGEREF _Toc232092805 \h </w:instrText>
            </w:r>
            <w:r>
              <w:rPr>
                <w:noProof/>
                <w:webHidden/>
              </w:rPr>
            </w:r>
            <w:r>
              <w:rPr>
                <w:noProof/>
                <w:webHidden/>
              </w:rPr>
              <w:fldChar w:fldCharType="separate"/>
            </w:r>
            <w:r>
              <w:rPr>
                <w:noProof/>
                <w:webHidden/>
              </w:rPr>
              <w:t>24</w:t>
            </w:r>
            <w:r>
              <w:rPr>
                <w:noProof/>
                <w:webHidden/>
              </w:rPr>
              <w:fldChar w:fldCharType="end"/>
            </w:r>
          </w:hyperlink>
        </w:p>
        <w:p w14:paraId="3300838D" w14:textId="6A599167" w:rsidR="00C1573C" w:rsidRDefault="00C1573C">
          <w:pPr>
            <w:pStyle w:val="TOC2"/>
            <w:tabs>
              <w:tab w:val="right" w:leader="dot" w:pos="9112"/>
            </w:tabs>
            <w:rPr>
              <w:rFonts w:eastAsiaTheme="minorEastAsia"/>
              <w:b w:val="0"/>
              <w:bCs w:val="0"/>
              <w:smallCaps w:val="0"/>
              <w:noProof/>
              <w:kern w:val="2"/>
              <w:szCs w:val="24"/>
              <w:lang w:eastAsia="zh-CN"/>
              <w14:ligatures w14:val="standardContextual"/>
            </w:rPr>
          </w:pPr>
          <w:hyperlink w:anchor="_Toc232092806" w:history="1">
            <w:r w:rsidRPr="000F0E41">
              <w:rPr>
                <w:rStyle w:val="aff9"/>
                <w:rFonts w:ascii="宋体" w:hAnsi="宋体"/>
                <w:noProof/>
                <w:lang w:eastAsia="zh-CN"/>
              </w:rPr>
              <w:t>2.6 参考资料</w:t>
            </w:r>
            <w:r>
              <w:rPr>
                <w:noProof/>
                <w:webHidden/>
              </w:rPr>
              <w:tab/>
            </w:r>
            <w:r>
              <w:rPr>
                <w:noProof/>
                <w:webHidden/>
              </w:rPr>
              <w:fldChar w:fldCharType="begin"/>
            </w:r>
            <w:r>
              <w:rPr>
                <w:noProof/>
                <w:webHidden/>
              </w:rPr>
              <w:instrText xml:space="preserve"> PAGEREF _Toc232092806 \h </w:instrText>
            </w:r>
            <w:r>
              <w:rPr>
                <w:noProof/>
                <w:webHidden/>
              </w:rPr>
            </w:r>
            <w:r>
              <w:rPr>
                <w:noProof/>
                <w:webHidden/>
              </w:rPr>
              <w:fldChar w:fldCharType="separate"/>
            </w:r>
            <w:r>
              <w:rPr>
                <w:noProof/>
                <w:webHidden/>
              </w:rPr>
              <w:t>24</w:t>
            </w:r>
            <w:r>
              <w:rPr>
                <w:noProof/>
                <w:webHidden/>
              </w:rPr>
              <w:fldChar w:fldCharType="end"/>
            </w:r>
          </w:hyperlink>
        </w:p>
        <w:p w14:paraId="35C3839A" w14:textId="0085D3C8" w:rsidR="00C1573C" w:rsidRDefault="00C1573C">
          <w:pPr>
            <w:pStyle w:val="TOC2"/>
            <w:tabs>
              <w:tab w:val="right" w:leader="dot" w:pos="9112"/>
            </w:tabs>
            <w:rPr>
              <w:rFonts w:eastAsiaTheme="minorEastAsia"/>
              <w:b w:val="0"/>
              <w:bCs w:val="0"/>
              <w:smallCaps w:val="0"/>
              <w:noProof/>
              <w:kern w:val="2"/>
              <w:szCs w:val="24"/>
              <w:lang w:eastAsia="zh-CN"/>
              <w14:ligatures w14:val="standardContextual"/>
            </w:rPr>
          </w:pPr>
          <w:hyperlink w:anchor="_Toc232092807" w:history="1">
            <w:r w:rsidRPr="000F0E41">
              <w:rPr>
                <w:rStyle w:val="aff9"/>
                <w:rFonts w:ascii="宋体" w:hAnsi="宋体"/>
                <w:noProof/>
                <w:lang w:eastAsia="zh-CN"/>
              </w:rPr>
              <w:t>附录：项目关键信息摘要</w:t>
            </w:r>
            <w:r>
              <w:rPr>
                <w:noProof/>
                <w:webHidden/>
              </w:rPr>
              <w:tab/>
            </w:r>
            <w:r>
              <w:rPr>
                <w:noProof/>
                <w:webHidden/>
              </w:rPr>
              <w:fldChar w:fldCharType="begin"/>
            </w:r>
            <w:r>
              <w:rPr>
                <w:noProof/>
                <w:webHidden/>
              </w:rPr>
              <w:instrText xml:space="preserve"> PAGEREF _Toc232092807 \h </w:instrText>
            </w:r>
            <w:r>
              <w:rPr>
                <w:noProof/>
                <w:webHidden/>
              </w:rPr>
            </w:r>
            <w:r>
              <w:rPr>
                <w:noProof/>
                <w:webHidden/>
              </w:rPr>
              <w:fldChar w:fldCharType="separate"/>
            </w:r>
            <w:r>
              <w:rPr>
                <w:noProof/>
                <w:webHidden/>
              </w:rPr>
              <w:t>25</w:t>
            </w:r>
            <w:r>
              <w:rPr>
                <w:noProof/>
                <w:webHidden/>
              </w:rPr>
              <w:fldChar w:fldCharType="end"/>
            </w:r>
          </w:hyperlink>
        </w:p>
        <w:p w14:paraId="289C7A72" w14:textId="16605C38" w:rsidR="00C1573C" w:rsidRDefault="00C1573C">
          <w:pPr>
            <w:pStyle w:val="TOC2"/>
            <w:tabs>
              <w:tab w:val="right" w:leader="dot" w:pos="9112"/>
            </w:tabs>
            <w:rPr>
              <w:rFonts w:eastAsiaTheme="minorEastAsia"/>
              <w:b w:val="0"/>
              <w:bCs w:val="0"/>
              <w:smallCaps w:val="0"/>
              <w:noProof/>
              <w:kern w:val="2"/>
              <w:szCs w:val="24"/>
              <w:lang w:eastAsia="zh-CN"/>
              <w14:ligatures w14:val="standardContextual"/>
            </w:rPr>
          </w:pPr>
          <w:hyperlink w:anchor="_Toc232092808" w:history="1">
            <w:r w:rsidRPr="000F0E41">
              <w:rPr>
                <w:rStyle w:val="aff9"/>
                <w:rFonts w:ascii="宋体" w:hAnsi="宋体"/>
                <w:noProof/>
                <w:lang w:eastAsia="zh-CN"/>
              </w:rPr>
              <w:t>附录 A：项目阶段复盘</w:t>
            </w:r>
            <w:r>
              <w:rPr>
                <w:noProof/>
                <w:webHidden/>
              </w:rPr>
              <w:tab/>
            </w:r>
            <w:r>
              <w:rPr>
                <w:noProof/>
                <w:webHidden/>
              </w:rPr>
              <w:fldChar w:fldCharType="begin"/>
            </w:r>
            <w:r>
              <w:rPr>
                <w:noProof/>
                <w:webHidden/>
              </w:rPr>
              <w:instrText xml:space="preserve"> PAGEREF _Toc232092808 \h </w:instrText>
            </w:r>
            <w:r>
              <w:rPr>
                <w:noProof/>
                <w:webHidden/>
              </w:rPr>
            </w:r>
            <w:r>
              <w:rPr>
                <w:noProof/>
                <w:webHidden/>
              </w:rPr>
              <w:fldChar w:fldCharType="separate"/>
            </w:r>
            <w:r>
              <w:rPr>
                <w:noProof/>
                <w:webHidden/>
              </w:rPr>
              <w:t>25</w:t>
            </w:r>
            <w:r>
              <w:rPr>
                <w:noProof/>
                <w:webHidden/>
              </w:rPr>
              <w:fldChar w:fldCharType="end"/>
            </w:r>
          </w:hyperlink>
        </w:p>
        <w:p w14:paraId="1612368B" w14:textId="4091EF2B" w:rsidR="00C1573C" w:rsidRDefault="00C1573C">
          <w:pPr>
            <w:pStyle w:val="TOC2"/>
            <w:tabs>
              <w:tab w:val="right" w:leader="dot" w:pos="9112"/>
            </w:tabs>
            <w:rPr>
              <w:rFonts w:eastAsiaTheme="minorEastAsia"/>
              <w:b w:val="0"/>
              <w:bCs w:val="0"/>
              <w:smallCaps w:val="0"/>
              <w:noProof/>
              <w:kern w:val="2"/>
              <w:szCs w:val="24"/>
              <w:lang w:eastAsia="zh-CN"/>
              <w14:ligatures w14:val="standardContextual"/>
            </w:rPr>
          </w:pPr>
          <w:hyperlink w:anchor="_Toc232092809" w:history="1">
            <w:r w:rsidRPr="000F0E41">
              <w:rPr>
                <w:rStyle w:val="aff9"/>
                <w:rFonts w:ascii="宋体" w:hAnsi="宋体"/>
                <w:noProof/>
                <w:lang w:eastAsia="zh-CN"/>
              </w:rPr>
              <w:t>附录 B：项目风险与应对矩阵</w:t>
            </w:r>
            <w:r>
              <w:rPr>
                <w:noProof/>
                <w:webHidden/>
              </w:rPr>
              <w:tab/>
            </w:r>
            <w:r>
              <w:rPr>
                <w:noProof/>
                <w:webHidden/>
              </w:rPr>
              <w:fldChar w:fldCharType="begin"/>
            </w:r>
            <w:r>
              <w:rPr>
                <w:noProof/>
                <w:webHidden/>
              </w:rPr>
              <w:instrText xml:space="preserve"> PAGEREF _Toc232092809 \h </w:instrText>
            </w:r>
            <w:r>
              <w:rPr>
                <w:noProof/>
                <w:webHidden/>
              </w:rPr>
            </w:r>
            <w:r>
              <w:rPr>
                <w:noProof/>
                <w:webHidden/>
              </w:rPr>
              <w:fldChar w:fldCharType="separate"/>
            </w:r>
            <w:r>
              <w:rPr>
                <w:noProof/>
                <w:webHidden/>
              </w:rPr>
              <w:t>26</w:t>
            </w:r>
            <w:r>
              <w:rPr>
                <w:noProof/>
                <w:webHidden/>
              </w:rPr>
              <w:fldChar w:fldCharType="end"/>
            </w:r>
          </w:hyperlink>
        </w:p>
        <w:p w14:paraId="109C357C" w14:textId="53C31EC7" w:rsidR="00D04886" w:rsidRPr="00D04886" w:rsidRDefault="00D04886" w:rsidP="00D04886">
          <w:pPr>
            <w:ind w:firstLine="0"/>
            <w:rPr>
              <w:b/>
              <w:bCs/>
              <w:noProof/>
            </w:rPr>
          </w:pPr>
          <w:r w:rsidRPr="00D04886">
            <w:rPr>
              <w:b/>
              <w:bCs/>
              <w:noProof/>
            </w:rPr>
            <w:fldChar w:fldCharType="end"/>
          </w:r>
        </w:p>
      </w:sdtContent>
    </w:sdt>
    <w:p w14:paraId="1B7717D6" w14:textId="1FC98266" w:rsidR="00D04886" w:rsidRPr="001622A7" w:rsidRDefault="006C32CF" w:rsidP="00D04886">
      <w:r w:rsidRPr="001622A7">
        <w:rPr>
          <w:lang w:eastAsia="zh-CN"/>
        </w:rPr>
        <w:br w:type="page"/>
      </w:r>
    </w:p>
    <w:p w14:paraId="776F9A9C" w14:textId="77777777" w:rsidR="005C0EBF" w:rsidRPr="00F279FC" w:rsidRDefault="006C32CF">
      <w:pPr>
        <w:pStyle w:val="1"/>
        <w:rPr>
          <w:rFonts w:ascii="宋体" w:eastAsia="宋体" w:hAnsi="宋体"/>
          <w:color w:val="000000" w:themeColor="text1"/>
          <w:lang w:eastAsia="zh-CN"/>
        </w:rPr>
      </w:pPr>
      <w:bookmarkStart w:id="1" w:name="_Toc232092779"/>
      <w:r w:rsidRPr="00F279FC">
        <w:rPr>
          <w:rFonts w:ascii="宋体" w:eastAsia="宋体" w:hAnsi="宋体"/>
          <w:color w:val="000000" w:themeColor="text1"/>
          <w:lang w:eastAsia="zh-CN"/>
        </w:rPr>
        <w:lastRenderedPageBreak/>
        <w:t>1参与项目情况报告</w:t>
      </w:r>
      <w:bookmarkEnd w:id="1"/>
    </w:p>
    <w:p w14:paraId="0F8B5B58" w14:textId="77777777" w:rsidR="005C0EBF" w:rsidRPr="00F279FC" w:rsidRDefault="006C32CF">
      <w:pPr>
        <w:pStyle w:val="21"/>
        <w:rPr>
          <w:rFonts w:ascii="宋体" w:eastAsia="宋体" w:hAnsi="宋体"/>
          <w:color w:val="000000" w:themeColor="text1"/>
          <w:lang w:eastAsia="zh-CN"/>
        </w:rPr>
      </w:pPr>
      <w:bookmarkStart w:id="2" w:name="_Toc232092780"/>
      <w:r w:rsidRPr="00F279FC">
        <w:rPr>
          <w:rFonts w:ascii="宋体" w:eastAsia="宋体" w:hAnsi="宋体"/>
          <w:color w:val="000000" w:themeColor="text1"/>
          <w:lang w:eastAsia="zh-CN"/>
        </w:rPr>
        <w:t>1.1 项目基本情况</w:t>
      </w:r>
      <w:bookmarkEnd w:id="2"/>
    </w:p>
    <w:p w14:paraId="703BFE6E" w14:textId="77777777" w:rsidR="005C0EBF" w:rsidRPr="001622A7" w:rsidRDefault="006C32CF">
      <w:pPr>
        <w:spacing w:after="120"/>
        <w:ind w:firstLine="482"/>
        <w:rPr>
          <w:lang w:eastAsia="zh-CN"/>
        </w:rPr>
      </w:pPr>
      <w:r w:rsidRPr="001622A7">
        <w:rPr>
          <w:lang w:eastAsia="zh-CN"/>
        </w:rPr>
        <w:t>本项目为“智教魔方：大模型驱动的智能教学实训平台”，面向软件工程课程与实训教学场景，目标是在课程周期内完成一个覆盖教师、学生、管理员三类角色的智能教学平台。系统围绕备课、出题、问答、练习、批改、资源管理与学情分析等环节，将大语言模型、RAG 检索增强、本地课程知识库和传统 Web 业务系统结合起来，提升教学资源生成效率和学习反馈质量。</w:t>
      </w:r>
    </w:p>
    <w:p w14:paraId="489CBC65" w14:textId="77777777" w:rsidR="005C0EBF" w:rsidRPr="001622A7" w:rsidRDefault="006C32CF">
      <w:pPr>
        <w:spacing w:after="120"/>
        <w:ind w:firstLine="482"/>
        <w:rPr>
          <w:lang w:eastAsia="zh-CN"/>
        </w:rPr>
      </w:pPr>
      <w:proofErr w:type="spellStart"/>
      <w:r w:rsidRPr="001622A7">
        <w:t>项目采用前后端分离架构：前端以</w:t>
      </w:r>
      <w:proofErr w:type="spellEnd"/>
      <w:r w:rsidRPr="001622A7">
        <w:t xml:space="preserve"> Vue 3、TypeScript、Vite </w:t>
      </w:r>
      <w:proofErr w:type="spellStart"/>
      <w:r w:rsidRPr="001622A7">
        <w:t>等技术实现多角色页面与交互；后端以</w:t>
      </w:r>
      <w:proofErr w:type="spellEnd"/>
      <w:r w:rsidRPr="001622A7">
        <w:t xml:space="preserve"> </w:t>
      </w:r>
      <w:proofErr w:type="spellStart"/>
      <w:r w:rsidRPr="001622A7">
        <w:t>FastAPI</w:t>
      </w:r>
      <w:proofErr w:type="spellEnd"/>
      <w:r w:rsidRPr="001622A7">
        <w:t xml:space="preserve"> </w:t>
      </w:r>
      <w:proofErr w:type="spellStart"/>
      <w:r w:rsidRPr="001622A7">
        <w:t>提供接口服务，结合</w:t>
      </w:r>
      <w:proofErr w:type="spellEnd"/>
      <w:r w:rsidRPr="001622A7">
        <w:t xml:space="preserve"> MySQL </w:t>
      </w:r>
      <w:proofErr w:type="spellStart"/>
      <w:r w:rsidRPr="001622A7">
        <w:t>管理结构化业务数据，使用</w:t>
      </w:r>
      <w:proofErr w:type="spellEnd"/>
      <w:r w:rsidRPr="001622A7">
        <w:t xml:space="preserve"> </w:t>
      </w:r>
      <w:proofErr w:type="spellStart"/>
      <w:r w:rsidRPr="001622A7">
        <w:t>ChromaDB</w:t>
      </w:r>
      <w:proofErr w:type="spellEnd"/>
      <w:r w:rsidRPr="001622A7">
        <w:t xml:space="preserve"> </w:t>
      </w:r>
      <w:proofErr w:type="spellStart"/>
      <w:r w:rsidRPr="001622A7">
        <w:t>存储课程资料向量索引，并通过</w:t>
      </w:r>
      <w:proofErr w:type="spellEnd"/>
      <w:r w:rsidRPr="001622A7">
        <w:t xml:space="preserve"> Markdown </w:t>
      </w:r>
      <w:proofErr w:type="spellStart"/>
      <w:r w:rsidRPr="001622A7">
        <w:t>文件承载生成的教案、题库和练习资源</w:t>
      </w:r>
      <w:proofErr w:type="spellEnd"/>
      <w:r w:rsidRPr="001622A7">
        <w:t>。</w:t>
      </w:r>
      <w:r w:rsidRPr="001622A7">
        <w:rPr>
          <w:lang w:eastAsia="zh-CN"/>
        </w:rPr>
        <w:t>整体设计强调角色权限清晰、资源可追踪、接口可联调和 AI 输出可落地。</w:t>
      </w:r>
    </w:p>
    <w:p w14:paraId="2B621ADC" w14:textId="2D432C76" w:rsidR="00B15B22" w:rsidRDefault="00B15B22" w:rsidP="00B15B22">
      <w:pPr>
        <w:spacing w:after="120"/>
        <w:ind w:firstLine="482"/>
        <w:rPr>
          <w:lang w:eastAsia="zh-CN"/>
        </w:rPr>
      </w:pPr>
      <w:r w:rsidRPr="001622A7">
        <w:rPr>
          <w:lang w:eastAsia="zh-CN"/>
        </w:rPr>
        <w:t>我在小组中主要负责 AI 模型与智能生成能力的落地工作，同时</w:t>
      </w:r>
      <w:r w:rsidR="006B4915" w:rsidRPr="001622A7">
        <w:rPr>
          <w:rFonts w:hint="eastAsia"/>
          <w:lang w:eastAsia="zh-CN"/>
        </w:rPr>
        <w:t>承担部分前端、后端与</w:t>
      </w:r>
      <w:r w:rsidRPr="001622A7">
        <w:rPr>
          <w:rFonts w:hint="eastAsia"/>
          <w:lang w:eastAsia="zh-CN"/>
        </w:rPr>
        <w:t>前</w:t>
      </w:r>
      <w:r w:rsidRPr="001622A7">
        <w:rPr>
          <w:lang w:eastAsia="zh-CN"/>
        </w:rPr>
        <w:t>后端联调</w:t>
      </w:r>
      <w:r w:rsidR="006B4915" w:rsidRPr="001622A7">
        <w:rPr>
          <w:rFonts w:hint="eastAsia"/>
          <w:lang w:eastAsia="zh-CN"/>
        </w:rPr>
        <w:t>工作</w:t>
      </w:r>
      <w:r w:rsidRPr="001622A7">
        <w:rPr>
          <w:lang w:eastAsia="zh-CN"/>
        </w:rPr>
        <w:t>。我的重点</w:t>
      </w:r>
      <w:r w:rsidR="006B4915" w:rsidRPr="001622A7">
        <w:rPr>
          <w:rFonts w:hint="eastAsia"/>
          <w:lang w:eastAsia="zh-CN"/>
        </w:rPr>
        <w:t>工作</w:t>
      </w:r>
      <w:r w:rsidRPr="001622A7">
        <w:rPr>
          <w:lang w:eastAsia="zh-CN"/>
        </w:rPr>
        <w:t>是把模型能力转化为可被教师、学生和管理员实际使用的业务功能，包括教学场景拆解、Prompt 模板设计、RAG 知识检索、模型输出约束、生成内容保存、异常兜底以及模型效果验证等工作。</w:t>
      </w:r>
      <w:r w:rsidR="008D6948" w:rsidRPr="001622A7">
        <w:rPr>
          <w:rFonts w:hint="eastAsia"/>
          <w:lang w:eastAsia="zh-CN"/>
        </w:rPr>
        <w:t>同时</w:t>
      </w:r>
      <w:r w:rsidR="000946EE" w:rsidRPr="001622A7">
        <w:rPr>
          <w:rFonts w:hint="eastAsia"/>
          <w:lang w:eastAsia="zh-CN"/>
        </w:rPr>
        <w:t>进行</w:t>
      </w:r>
      <w:r w:rsidR="00F3715B" w:rsidRPr="001622A7">
        <w:rPr>
          <w:lang w:eastAsia="zh-CN"/>
        </w:rPr>
        <w:t>了核心页面开发、接口联调、生成式教学资源链路、RAG 问答与练习纠错等能力的接入和验证。</w:t>
      </w:r>
    </w:p>
    <w:p w14:paraId="6EC3724D" w14:textId="3E15BD51" w:rsidR="00350512" w:rsidRPr="001622A7" w:rsidRDefault="00350512" w:rsidP="00B15B22">
      <w:pPr>
        <w:spacing w:after="120"/>
        <w:ind w:firstLine="482"/>
        <w:rPr>
          <w:lang w:eastAsia="zh-CN"/>
        </w:rPr>
      </w:pPr>
      <w:r>
        <w:rPr>
          <w:rFonts w:hint="eastAsia"/>
          <w:lang w:eastAsia="zh-CN"/>
        </w:rPr>
        <w:t>我在</w:t>
      </w:r>
      <w:proofErr w:type="spellStart"/>
      <w:r>
        <w:rPr>
          <w:rFonts w:hint="eastAsia"/>
          <w:lang w:eastAsia="zh-CN"/>
        </w:rPr>
        <w:t>Github</w:t>
      </w:r>
      <w:proofErr w:type="spellEnd"/>
      <w:r>
        <w:rPr>
          <w:rFonts w:hint="eastAsia"/>
          <w:lang w:eastAsia="zh-CN"/>
        </w:rPr>
        <w:t>的ID是</w:t>
      </w:r>
      <w:proofErr w:type="spellStart"/>
      <w:r>
        <w:rPr>
          <w:rFonts w:hint="eastAsia"/>
          <w:lang w:eastAsia="zh-CN"/>
        </w:rPr>
        <w:t>sumikky</w:t>
      </w:r>
      <w:r>
        <w:rPr>
          <w:lang w:eastAsia="zh-CN"/>
        </w:rPr>
        <w:t>s</w:t>
      </w:r>
      <w:proofErr w:type="spellEnd"/>
      <w:r>
        <w:rPr>
          <w:rFonts w:hint="eastAsia"/>
          <w:lang w:eastAsia="zh-CN"/>
        </w:rPr>
        <w:t>。</w:t>
      </w:r>
    </w:p>
    <w:p w14:paraId="66D975F0" w14:textId="68BC0244" w:rsidR="00B15B22" w:rsidRPr="001622A7" w:rsidRDefault="006C32CF">
      <w:pPr>
        <w:spacing w:after="120"/>
        <w:ind w:firstLine="482"/>
        <w:rPr>
          <w:lang w:eastAsia="zh-CN"/>
        </w:rPr>
      </w:pPr>
      <w:r w:rsidRPr="006C32CF">
        <w:rPr>
          <w:noProof/>
          <w:lang w:eastAsia="zh-CN"/>
        </w:rPr>
        <w:drawing>
          <wp:inline distT="0" distB="0" distL="0" distR="0" wp14:anchorId="0FAFD661" wp14:editId="26118BED">
            <wp:extent cx="5204388" cy="2596240"/>
            <wp:effectExtent l="0" t="0" r="3175" b="0"/>
            <wp:docPr id="556268062" name="图片 1"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68062" name="图片 1" descr="图形用户界面, 图表&#10;&#10;AI 生成的内容可能不正确。"/>
                    <pic:cNvPicPr/>
                  </pic:nvPicPr>
                  <pic:blipFill>
                    <a:blip r:embed="rId10"/>
                    <a:stretch>
                      <a:fillRect/>
                    </a:stretch>
                  </pic:blipFill>
                  <pic:spPr>
                    <a:xfrm>
                      <a:off x="0" y="0"/>
                      <a:ext cx="5220188" cy="2604122"/>
                    </a:xfrm>
                    <a:prstGeom prst="rect">
                      <a:avLst/>
                    </a:prstGeom>
                  </pic:spPr>
                </pic:pic>
              </a:graphicData>
            </a:graphic>
          </wp:inline>
        </w:drawing>
      </w:r>
    </w:p>
    <w:p w14:paraId="186A2846" w14:textId="77777777" w:rsidR="005C0EBF" w:rsidRPr="00F279FC" w:rsidRDefault="006C32CF">
      <w:pPr>
        <w:pStyle w:val="21"/>
        <w:rPr>
          <w:rFonts w:ascii="宋体" w:eastAsia="宋体" w:hAnsi="宋体"/>
          <w:color w:val="000000" w:themeColor="text1"/>
          <w:lang w:eastAsia="zh-CN"/>
        </w:rPr>
      </w:pPr>
      <w:bookmarkStart w:id="3" w:name="_Toc232092781"/>
      <w:r w:rsidRPr="00F279FC">
        <w:rPr>
          <w:rFonts w:ascii="宋体" w:eastAsia="宋体" w:hAnsi="宋体"/>
          <w:color w:val="000000" w:themeColor="text1"/>
          <w:lang w:eastAsia="zh-CN"/>
        </w:rPr>
        <w:lastRenderedPageBreak/>
        <w:t>1.2 承担的主要工作情况</w:t>
      </w:r>
      <w:bookmarkEnd w:id="3"/>
    </w:p>
    <w:p w14:paraId="438B13E7" w14:textId="77777777" w:rsidR="00B255BE" w:rsidRPr="001622A7" w:rsidRDefault="00B255BE" w:rsidP="00B255BE">
      <w:pPr>
        <w:spacing w:after="120"/>
        <w:ind w:firstLine="482"/>
        <w:rPr>
          <w:lang w:eastAsia="zh-CN"/>
        </w:rPr>
      </w:pPr>
      <w:r w:rsidRPr="001622A7">
        <w:rPr>
          <w:lang w:eastAsia="zh-CN"/>
        </w:rPr>
        <w:t>在 AI 模型功能设计方面，我首先结合项目中的教师端和学生端业务，梳理了哪些场景适合由大模型承担生成、解释或反馈任务。教师端主要包括教学计划生成、考核题生成、试卷生成、作业批改辅助和结果分析；学生端主要包括在线问答、练习生成和练习纠错。针对这些场景，我参与明确了模型输入内容、业务参数、预期输出形式和后续保存方式，使 AI 能力不是孤立的问答窗口，而是嵌入完整教学流程中的功能模块。</w:t>
      </w:r>
    </w:p>
    <w:p w14:paraId="49875431" w14:textId="77777777" w:rsidR="00B255BE" w:rsidRPr="001622A7" w:rsidRDefault="00B255BE" w:rsidP="00B255BE">
      <w:pPr>
        <w:spacing w:after="120"/>
        <w:ind w:firstLine="482"/>
        <w:rPr>
          <w:lang w:eastAsia="zh-CN"/>
        </w:rPr>
      </w:pPr>
      <w:r w:rsidRPr="001622A7">
        <w:rPr>
          <w:lang w:eastAsia="zh-CN"/>
        </w:rPr>
        <w:t>在 Prompt 设计方面，我重点负责将教学任务转化为模型能够稳定理解的提示词结构。对于不同场景，我将 Prompt 拆分为角色设定、任务目标、课程上下文、输出约束和格式要求等部分。例如生成教学计划时，需要模型围绕课程主题、教学目标、知识点安排和课时结构组织内容；生成考核题时，需要控制题型、难度、答案和解析；进行练习纠错时，需要模型先判断学生答案问题，再给出原因分析和改进建议。通过这种模板化设计，模型输出的可控性和可复用性明显提高。</w:t>
      </w:r>
    </w:p>
    <w:p w14:paraId="67B5BC62" w14:textId="77777777" w:rsidR="00B255BE" w:rsidRPr="001622A7" w:rsidRDefault="00B255BE" w:rsidP="00B255BE">
      <w:pPr>
        <w:spacing w:after="120"/>
        <w:ind w:firstLine="482"/>
        <w:rPr>
          <w:lang w:eastAsia="zh-CN"/>
        </w:rPr>
      </w:pPr>
      <w:r w:rsidRPr="001622A7">
        <w:rPr>
          <w:lang w:eastAsia="zh-CN"/>
        </w:rPr>
        <w:t xml:space="preserve">在 RAG 检索增强方面，我参与了本地课程知识库与大模型回答之间的衔接工作。系统将课程资料、知识文档和生成资源进行切分、向量化并写入 </w:t>
      </w:r>
      <w:proofErr w:type="spellStart"/>
      <w:r w:rsidRPr="001622A7">
        <w:rPr>
          <w:lang w:eastAsia="zh-CN"/>
        </w:rPr>
        <w:t>ChromaDB</w:t>
      </w:r>
      <w:proofErr w:type="spellEnd"/>
      <w:r w:rsidRPr="001622A7">
        <w:rPr>
          <w:lang w:eastAsia="zh-CN"/>
        </w:rPr>
        <w:t>，用户提问或触发生成任务时，先从知识库中召回相关片段，再把检索结果与用户问题一并交给大模型。这样可以减少模型凭空生成带来的不准确问题，使回答更贴近课程资料，也让教学计划、题目解析和问答反馈具有更明确的知识依据。</w:t>
      </w:r>
    </w:p>
    <w:p w14:paraId="4208DA9C" w14:textId="77777777" w:rsidR="00B255BE" w:rsidRPr="001622A7" w:rsidRDefault="00B255BE" w:rsidP="00B255BE">
      <w:pPr>
        <w:spacing w:after="120"/>
        <w:ind w:firstLine="482"/>
        <w:rPr>
          <w:lang w:eastAsia="zh-CN"/>
        </w:rPr>
      </w:pPr>
      <w:r w:rsidRPr="001622A7">
        <w:rPr>
          <w:lang w:eastAsia="zh-CN"/>
        </w:rPr>
        <w:t>在模型调用与后端集成方面，我参与封装了 AI 相关接口的调用流程，关注请求参数、上下文拼接、模型返回、异常处理和结果落库之间的衔接。对于教学资源生成类功能，模型返回结果需要进一步保存为 Markdown 文件，并同步记录资源标题、创建者、课程归属、文件路径和生成时间等元数据；对于在线问答和练习纠错类功能，则需要保证前端能够及时展示模型反馈，并在必要时保留问答记录或练习结果。</w:t>
      </w:r>
    </w:p>
    <w:p w14:paraId="68B778CC" w14:textId="77777777" w:rsidR="00B255BE" w:rsidRPr="001622A7" w:rsidRDefault="00B255BE" w:rsidP="00B255BE">
      <w:pPr>
        <w:spacing w:after="120"/>
        <w:ind w:firstLine="482"/>
        <w:rPr>
          <w:lang w:eastAsia="zh-CN"/>
        </w:rPr>
      </w:pPr>
      <w:r w:rsidRPr="001622A7">
        <w:rPr>
          <w:lang w:eastAsia="zh-CN"/>
        </w:rPr>
        <w:t>在模型输出规范方面，我重点处理了“模型会生成内容，但系统不一定能直接使用”的问题。大模型输出往往存在格式波动，因此我在 Prompt 中加入标题层级、列表结构、答案解析、Markdown 格式等约束，并配合前后端对生成结果进行展示适配。对于需要</w:t>
      </w:r>
      <w:r w:rsidRPr="001622A7">
        <w:rPr>
          <w:lang w:eastAsia="zh-CN"/>
        </w:rPr>
        <w:lastRenderedPageBreak/>
        <w:t>结构化展示的内容，我会尽量要求模型按固定字段或固定段落顺序输出，减少页面解析和资源保存时的不确定性。</w:t>
      </w:r>
    </w:p>
    <w:p w14:paraId="0BBF4372" w14:textId="036CCEF0" w:rsidR="00B255BE" w:rsidRPr="001622A7" w:rsidRDefault="00B255BE" w:rsidP="00B255BE">
      <w:pPr>
        <w:spacing w:after="120"/>
        <w:ind w:firstLine="482"/>
        <w:rPr>
          <w:lang w:eastAsia="zh-CN"/>
        </w:rPr>
      </w:pPr>
      <w:r w:rsidRPr="001622A7">
        <w:rPr>
          <w:lang w:eastAsia="zh-CN"/>
        </w:rPr>
        <w:t>在模型效果验证方面，我参与了多轮测试与调优：一方面检查生成结果是否围绕课程知识点展开，是否存在明显跑题、重复、缺少答案或解析不完整等问题；另一方面检查模型输出能否被系统保存、读取、展示和再次检索。对于效果不稳定的场景，我通过调整 Prompt 表述、补充上下文信息、限制输出格式、优化检索内容等方式进行改进，使 AI 功能从“能生成”逐步提升到“生成结果可用、可展示、可复用”。</w:t>
      </w:r>
    </w:p>
    <w:p w14:paraId="4B53BD8F" w14:textId="77777777" w:rsidR="00BB3543" w:rsidRPr="001622A7" w:rsidRDefault="00CC7E8E">
      <w:pPr>
        <w:spacing w:after="120"/>
        <w:ind w:firstLine="482"/>
        <w:rPr>
          <w:lang w:eastAsia="zh-CN"/>
        </w:rPr>
      </w:pPr>
      <w:r w:rsidRPr="001622A7">
        <w:rPr>
          <w:lang w:eastAsia="zh-CN"/>
        </w:rPr>
        <w:t>除 AI 模型相关工作外，</w:t>
      </w:r>
      <w:r w:rsidR="007B2D85" w:rsidRPr="001622A7">
        <w:rPr>
          <w:lang w:eastAsia="zh-CN"/>
        </w:rPr>
        <w:t>我也完成了部分前端页面、接口联调和演示流程检查。</w:t>
      </w:r>
    </w:p>
    <w:p w14:paraId="3B97B6CF" w14:textId="181DD3D1" w:rsidR="005C0EBF" w:rsidRPr="001622A7" w:rsidRDefault="006C32CF">
      <w:pPr>
        <w:spacing w:after="120"/>
        <w:ind w:firstLine="482"/>
        <w:rPr>
          <w:lang w:eastAsia="zh-CN"/>
        </w:rPr>
      </w:pPr>
      <w:r w:rsidRPr="001622A7">
        <w:rPr>
          <w:lang w:eastAsia="zh-CN"/>
        </w:rPr>
        <w:t>在前端方面，我参与实现了教师端、学生端及部分管理端页面的交互功能，围绕在线问答、练习生成、作业纠错、教学资源展示等场景完成页面状态管理、表单提交、结果展示和异常提示处理，使用户能够从页面顺畅进入核心业务流程。</w:t>
      </w:r>
    </w:p>
    <w:p w14:paraId="464CF193" w14:textId="77777777" w:rsidR="005C0EBF" w:rsidRPr="001622A7" w:rsidRDefault="006C32CF">
      <w:pPr>
        <w:spacing w:after="120"/>
        <w:ind w:firstLine="482"/>
        <w:rPr>
          <w:lang w:eastAsia="zh-CN"/>
        </w:rPr>
      </w:pPr>
      <w:r w:rsidRPr="001622A7">
        <w:rPr>
          <w:lang w:eastAsia="zh-CN"/>
        </w:rPr>
        <w:t>在后端和接口联调方面，我根据前端业务需要参与接口调用、字段核对和数据流转验证，重点关注认证状态、角色权限、资源 ID、文件路径、生成记录等信息在前后端之间的一致性。联调过程中，我配合修正了部分字段命名、返回结构和异常提示，减少了页面与接口之间的理解偏差。</w:t>
      </w:r>
    </w:p>
    <w:p w14:paraId="73785273" w14:textId="30497764" w:rsidR="005C0EBF" w:rsidRPr="001622A7" w:rsidRDefault="006C32CF">
      <w:pPr>
        <w:spacing w:after="120"/>
        <w:ind w:firstLine="482"/>
        <w:rPr>
          <w:lang w:eastAsia="zh-CN"/>
        </w:rPr>
      </w:pPr>
      <w:r w:rsidRPr="001622A7">
        <w:rPr>
          <w:lang w:eastAsia="zh-CN"/>
        </w:rPr>
        <w:t>在项目后期，我参与了系统集成测试、演示流程梳理和问题定位工作，围绕“教师生成并发布资源、学生在线作答并获得反馈、管理员查看资源与用户数据”的主线检查系统可用性</w:t>
      </w:r>
      <w:r w:rsidR="00397111" w:rsidRPr="001622A7">
        <w:rPr>
          <w:rFonts w:hint="eastAsia"/>
          <w:lang w:eastAsia="zh-CN"/>
        </w:rPr>
        <w:t>。</w:t>
      </w:r>
      <w:r w:rsidR="00532433" w:rsidRPr="001622A7">
        <w:rPr>
          <w:lang w:eastAsia="zh-CN"/>
        </w:rPr>
        <w:t>尤其是在 AI 功能落到页面时，我需要关注用户点击生成后是否有合理的等待反馈，生成失败时是否有提示，生成结果是否能正常展示</w:t>
      </w:r>
      <w:r w:rsidR="00397111" w:rsidRPr="001622A7">
        <w:rPr>
          <w:rFonts w:hint="eastAsia"/>
          <w:lang w:eastAsia="zh-CN"/>
        </w:rPr>
        <w:t>。此外，还</w:t>
      </w:r>
      <w:r w:rsidRPr="001622A7">
        <w:rPr>
          <w:rFonts w:hint="eastAsia"/>
          <w:lang w:eastAsia="zh-CN"/>
        </w:rPr>
        <w:t>配</w:t>
      </w:r>
      <w:r w:rsidRPr="001622A7">
        <w:rPr>
          <w:lang w:eastAsia="zh-CN"/>
        </w:rPr>
        <w:t>合整理答辩材料中与功能完成度、技术实现和个人分工相关的内容。</w:t>
      </w:r>
    </w:p>
    <w:p w14:paraId="6A000DC5" w14:textId="77777777" w:rsidR="005C0EBF" w:rsidRPr="00F279FC" w:rsidRDefault="006C32CF">
      <w:pPr>
        <w:pStyle w:val="21"/>
        <w:rPr>
          <w:rFonts w:ascii="宋体" w:eastAsia="宋体" w:hAnsi="宋体"/>
          <w:color w:val="000000" w:themeColor="text1"/>
          <w:lang w:eastAsia="zh-CN"/>
        </w:rPr>
      </w:pPr>
      <w:bookmarkStart w:id="4" w:name="_Toc232092782"/>
      <w:r w:rsidRPr="00F279FC">
        <w:rPr>
          <w:rFonts w:ascii="宋体" w:eastAsia="宋体" w:hAnsi="宋体"/>
          <w:color w:val="000000" w:themeColor="text1"/>
          <w:lang w:eastAsia="zh-CN"/>
        </w:rPr>
        <w:t>1.3 项目实施过程中遇到的问题及处理结果</w:t>
      </w:r>
      <w:bookmarkEnd w:id="4"/>
    </w:p>
    <w:p w14:paraId="692AB915" w14:textId="77777777" w:rsidR="0048754E" w:rsidRPr="001622A7" w:rsidRDefault="0048754E" w:rsidP="0048754E">
      <w:pPr>
        <w:spacing w:after="120"/>
        <w:ind w:firstLine="482"/>
        <w:rPr>
          <w:lang w:eastAsia="zh-CN"/>
        </w:rPr>
      </w:pPr>
      <w:r w:rsidRPr="001622A7">
        <w:rPr>
          <w:lang w:eastAsia="zh-CN"/>
        </w:rPr>
        <w:t>第一个问题是大模型输出不稳定。相同功能在不同输入下可能出现格式不统一、内容过长、层级混乱或缺少关键字段的情况，导致前端展示困难，也影响后端保存。处理时，我将提示词从简单描述改为模板化结构，明确要求模型按照 Markdown 标题、列表、答案、解析、建议等固定形式输出，并在部分场景中加入“不得省略答案”“必须给出解析”“按指定格式分段”等约束，从源头提高输出一致性。</w:t>
      </w:r>
    </w:p>
    <w:p w14:paraId="270B42DB" w14:textId="77777777" w:rsidR="0048754E" w:rsidRPr="001622A7" w:rsidRDefault="0048754E" w:rsidP="0048754E">
      <w:pPr>
        <w:spacing w:after="120"/>
        <w:ind w:firstLine="482"/>
        <w:rPr>
          <w:lang w:eastAsia="zh-CN"/>
        </w:rPr>
      </w:pPr>
      <w:r w:rsidRPr="001622A7">
        <w:rPr>
          <w:lang w:eastAsia="zh-CN"/>
        </w:rPr>
        <w:lastRenderedPageBreak/>
        <w:t>第二个问题是 RAG 检索结果与用户问题之间有时匹配不够精确。如果召回内容过少，模型容易回答空泛；如果召回内容过杂，模型又可能把不相关信息混入答案。处理时，我重点检查知识切片、检索关键词、召回片段和 Prompt 拼接方式，尽量让模型先看到与课程问题最相关的资料，再进行回答或生成。同时，在提示词中要求模型优先依据给定资料作答，降低幻觉和跑题的概率。</w:t>
      </w:r>
    </w:p>
    <w:p w14:paraId="7610986F" w14:textId="77777777" w:rsidR="0048754E" w:rsidRPr="001622A7" w:rsidRDefault="0048754E" w:rsidP="0048754E">
      <w:pPr>
        <w:spacing w:after="120"/>
        <w:ind w:firstLine="482"/>
        <w:rPr>
          <w:lang w:eastAsia="zh-CN"/>
        </w:rPr>
      </w:pPr>
      <w:r w:rsidRPr="001622A7">
        <w:rPr>
          <w:lang w:eastAsia="zh-CN"/>
        </w:rPr>
        <w:t>第三个问题是模型生成内容与业务系统数据结构之间存在落差。模型擅长生成自然语言，但系统需要可保存、可检索、可展示的资源对象。例如一份教学计划不仅要有正文，还要有标题、创建人、课程归属、文件路径和数据库记录。处理时，我配合把模型输出结果接入资源保存流程，将生成文本写入 Markdown 文件，同时在数据库中保存资源元数据，并保证前端可以通过接口重新读取这些内容。</w:t>
      </w:r>
    </w:p>
    <w:p w14:paraId="75B4C219" w14:textId="77777777" w:rsidR="0048754E" w:rsidRPr="001622A7" w:rsidRDefault="0048754E" w:rsidP="0048754E">
      <w:pPr>
        <w:spacing w:after="120"/>
        <w:ind w:firstLine="482"/>
        <w:rPr>
          <w:lang w:eastAsia="zh-CN"/>
        </w:rPr>
      </w:pPr>
      <w:r w:rsidRPr="001622A7">
        <w:rPr>
          <w:lang w:eastAsia="zh-CN"/>
        </w:rPr>
        <w:t>第四个问题是 AI 接口响应时间和失败情况会影响用户体验。部分生成任务内容较长，模型返回较慢；如果请求失败或输出为空，页面容易让用户误以为系统卡住。处理时，我在联调中重点关注加载状态、错误提示、空结果处理和重试逻辑，并结合后端异常返回让前端能够给出更明确的反馈，使 AI 功能在不稳定情况下也有基本可用性。</w:t>
      </w:r>
    </w:p>
    <w:p w14:paraId="328728F3" w14:textId="77777777" w:rsidR="0048754E" w:rsidRPr="001622A7" w:rsidRDefault="0048754E" w:rsidP="0048754E">
      <w:pPr>
        <w:spacing w:after="120"/>
        <w:ind w:firstLine="482"/>
        <w:rPr>
          <w:lang w:eastAsia="zh-CN"/>
        </w:rPr>
      </w:pPr>
      <w:r w:rsidRPr="001622A7">
        <w:rPr>
          <w:lang w:eastAsia="zh-CN"/>
        </w:rPr>
        <w:t>第五个问题是模型效果评价没有一个绝对标准。教学计划、题目和纠错反馈都不是简单的对错判断，而要看是否符合教学目标、是否贴合课程知识、结构是否完整、语言是否清晰。处理时，我主要从“相关性、完整性、格式稳定性、可保存性、可展示性”几个维度进行检查，并根据测试结果反向调整 Prompt 和检索上下文。</w:t>
      </w:r>
    </w:p>
    <w:p w14:paraId="3E267273" w14:textId="224C965E" w:rsidR="005C0EBF" w:rsidRPr="001622A7" w:rsidRDefault="006C32CF" w:rsidP="0048754E">
      <w:pPr>
        <w:spacing w:after="120"/>
        <w:ind w:firstLine="482"/>
        <w:rPr>
          <w:lang w:eastAsia="zh-CN"/>
        </w:rPr>
      </w:pPr>
      <w:r w:rsidRPr="001622A7">
        <w:rPr>
          <w:lang w:eastAsia="zh-CN"/>
        </w:rPr>
        <w:t>第</w:t>
      </w:r>
      <w:r w:rsidR="0048754E" w:rsidRPr="001622A7">
        <w:rPr>
          <w:rFonts w:hint="eastAsia"/>
          <w:lang w:eastAsia="zh-CN"/>
        </w:rPr>
        <w:t>六</w:t>
      </w:r>
      <w:r w:rsidRPr="001622A7">
        <w:rPr>
          <w:lang w:eastAsia="zh-CN"/>
        </w:rPr>
        <w:t>个问题是前后端联调时容易出现字段和权限边界不一致。例如部分接口返回字段名与页面预期不同，或不同角色访问同一资源时权限判断不够清晰。处理结果是通过接口逐项核对、统一关键字段含义、补充异常提示和角色判断逻辑，让教师、学生、管理员各自的操作路径更加明确。</w:t>
      </w:r>
    </w:p>
    <w:p w14:paraId="6401707B" w14:textId="1592B315" w:rsidR="005C0EBF" w:rsidRPr="001622A7" w:rsidRDefault="006C32CF">
      <w:pPr>
        <w:spacing w:after="120"/>
        <w:ind w:firstLine="482"/>
        <w:rPr>
          <w:lang w:eastAsia="zh-CN"/>
        </w:rPr>
      </w:pPr>
      <w:r w:rsidRPr="001622A7">
        <w:rPr>
          <w:lang w:eastAsia="zh-CN"/>
        </w:rPr>
        <w:t>第</w:t>
      </w:r>
      <w:r w:rsidR="0048754E" w:rsidRPr="001622A7">
        <w:rPr>
          <w:rFonts w:hint="eastAsia"/>
          <w:lang w:eastAsia="zh-CN"/>
        </w:rPr>
        <w:t>七</w:t>
      </w:r>
      <w:r w:rsidRPr="001622A7">
        <w:rPr>
          <w:lang w:eastAsia="zh-CN"/>
        </w:rPr>
        <w:t>个问题是生成资源既涉及数据库元数据，又涉及 Markdown 文件和向量库索引，若其中任一环节没有同步，就会导致资源列表能看到但内容无法打开，或知识库检索不到最新资料。处理时，我重点检查资源 ID、文件路径、创建者、课程归属和知识库写入流程之间的映射关系，保证资源从生成、保存、读取到检索的链路尽量闭合。</w:t>
      </w:r>
    </w:p>
    <w:p w14:paraId="3F8BD804" w14:textId="77777777" w:rsidR="005C0EBF" w:rsidRPr="00F279FC" w:rsidRDefault="006C32CF">
      <w:pPr>
        <w:pStyle w:val="21"/>
        <w:rPr>
          <w:rFonts w:ascii="宋体" w:eastAsia="宋体" w:hAnsi="宋体"/>
          <w:color w:val="000000" w:themeColor="text1"/>
          <w:lang w:eastAsia="zh-CN"/>
        </w:rPr>
      </w:pPr>
      <w:bookmarkStart w:id="5" w:name="_Toc232092783"/>
      <w:r w:rsidRPr="00F279FC">
        <w:rPr>
          <w:rFonts w:ascii="宋体" w:eastAsia="宋体" w:hAnsi="宋体"/>
          <w:color w:val="000000" w:themeColor="text1"/>
          <w:lang w:eastAsia="zh-CN"/>
        </w:rPr>
        <w:lastRenderedPageBreak/>
        <w:t>1.4 参与项目过程的体会与项目评价</w:t>
      </w:r>
      <w:bookmarkEnd w:id="5"/>
    </w:p>
    <w:p w14:paraId="72EAE0B9" w14:textId="77777777" w:rsidR="005C0EBF" w:rsidRPr="001622A7" w:rsidRDefault="006C32CF">
      <w:pPr>
        <w:spacing w:after="120"/>
        <w:ind w:firstLine="482"/>
        <w:rPr>
          <w:lang w:eastAsia="zh-CN"/>
        </w:rPr>
      </w:pPr>
      <w:r w:rsidRPr="001622A7">
        <w:rPr>
          <w:lang w:eastAsia="zh-CN"/>
        </w:rPr>
        <w:t>通过参与“智教魔方”项目，我对软件工程课程项目的理解从“完成一个功能集合”转变为“构建一个可联通、可解释、可维护的系统”。单个页面或接口能返回结果并不代表系统已经完成，真正进入集成阶段后，数据结构、权限边界、错误处理、文件存储和模型输出格式都会影响整体可用性。</w:t>
      </w:r>
    </w:p>
    <w:p w14:paraId="557EDAF2" w14:textId="15E06FB0" w:rsidR="00126BED" w:rsidRPr="001622A7" w:rsidRDefault="00B45767" w:rsidP="00126BED">
      <w:pPr>
        <w:spacing w:after="120"/>
        <w:ind w:firstLine="482"/>
        <w:rPr>
          <w:lang w:eastAsia="zh-CN"/>
        </w:rPr>
      </w:pPr>
      <w:r w:rsidRPr="001622A7">
        <w:rPr>
          <w:rFonts w:hint="eastAsia"/>
          <w:lang w:eastAsia="zh-CN"/>
        </w:rPr>
        <w:t>这次主要</w:t>
      </w:r>
      <w:r w:rsidR="00126BED" w:rsidRPr="001622A7">
        <w:rPr>
          <w:lang w:eastAsia="zh-CN"/>
        </w:rPr>
        <w:t>负责 AI 模型相关工作，我最大的体会是：AI 应用开发不是把大模型 API 接入系统就结束了，真正困难的是把模型能力工程化、业务化和产品化。模型本身提供生成能力，但在教学场景中，还需要知识库、检索策略、Prompt 设计、输出格式、数据保存、异常兜底和人工可校验机制共同配合，才能让生成结果真正进入业务流程。</w:t>
      </w:r>
      <w:r w:rsidR="00AE15A8" w:rsidRPr="001622A7">
        <w:rPr>
          <w:lang w:eastAsia="zh-CN"/>
        </w:rPr>
        <w:t>同时，接口契约和团队沟通也非常重要，字段、状态码、错误提示和权限规则越统一，后期联调返工就越少。</w:t>
      </w:r>
    </w:p>
    <w:p w14:paraId="59DA217B" w14:textId="25AACA72" w:rsidR="00C413BB" w:rsidRPr="001622A7" w:rsidRDefault="00D05A2E" w:rsidP="00C413BB">
      <w:pPr>
        <w:spacing w:after="120"/>
        <w:ind w:firstLine="482"/>
        <w:rPr>
          <w:lang w:eastAsia="zh-CN"/>
        </w:rPr>
      </w:pPr>
      <w:r w:rsidRPr="001622A7">
        <w:rPr>
          <w:lang w:eastAsia="zh-CN"/>
        </w:rPr>
        <w:t>从个人能力提升来看，我在项目中对 Prompt 工程、模型接口封装、向量检索、生成内容结构化和 AI 功能测试有了更具体的实践认识。以前我更多关注模型能否给出答案，现在更关注答案能否被系统稳定消费：能不能保存为资源，能不能被页面正确展示，能不能被用户理解，能不能在下一次检索中继续发挥作用。这种思路也让我对 AI 工程化有了更完整的理解。</w:t>
      </w:r>
    </w:p>
    <w:p w14:paraId="472A5740" w14:textId="6A2A6FF8" w:rsidR="005C0EBF" w:rsidRPr="001622A7" w:rsidRDefault="006C32CF">
      <w:pPr>
        <w:spacing w:after="120"/>
        <w:ind w:firstLine="482"/>
        <w:rPr>
          <w:lang w:eastAsia="zh-CN"/>
        </w:rPr>
      </w:pPr>
      <w:r w:rsidRPr="001622A7">
        <w:rPr>
          <w:lang w:eastAsia="zh-CN"/>
        </w:rPr>
        <w:t>从项目评价来看，“智教魔方”较好完成了课程项目阶段目标：</w:t>
      </w:r>
      <w:r w:rsidR="006347DF" w:rsidRPr="001622A7">
        <w:rPr>
          <w:lang w:eastAsia="zh-CN"/>
        </w:rPr>
        <w:t>系统将大模型与 RAG 能力嵌入教师备课、出题、学生问答和练习纠错等多个教学流程，形成了比较完整的智能教学闭环</w:t>
      </w:r>
      <w:r w:rsidR="00BD11A1" w:rsidRPr="001622A7">
        <w:rPr>
          <w:rFonts w:hint="eastAsia"/>
          <w:lang w:eastAsia="zh-CN"/>
        </w:rPr>
        <w:t>。</w:t>
      </w:r>
      <w:r w:rsidR="005134DC" w:rsidRPr="001622A7">
        <w:rPr>
          <w:lang w:eastAsia="zh-CN"/>
        </w:rPr>
        <w:t>后续如果继续完善，可以进一步优化模型评价指标、检索准确率、生成内容审核机制、长任务响应体验和学情分析深度，使 AI 能力从“辅助生成”进一步发展为“持续支持教学决策”的核心能力。</w:t>
      </w:r>
      <w:r w:rsidR="005134DC" w:rsidRPr="001622A7">
        <w:rPr>
          <w:rFonts w:hint="eastAsia"/>
          <w:lang w:eastAsia="zh-CN"/>
        </w:rPr>
        <w:t>尽管仍有不足，</w:t>
      </w:r>
      <w:r w:rsidRPr="001622A7">
        <w:rPr>
          <w:lang w:eastAsia="zh-CN"/>
        </w:rPr>
        <w:t>但它已经让我对全栈开发、AI 工程化和团队协作形成了更具体的实践认识。</w:t>
      </w:r>
    </w:p>
    <w:p w14:paraId="3E621F59" w14:textId="77777777" w:rsidR="005C0EBF" w:rsidRPr="001622A7" w:rsidRDefault="006C32CF">
      <w:pPr>
        <w:rPr>
          <w:lang w:eastAsia="zh-CN"/>
        </w:rPr>
      </w:pPr>
      <w:r w:rsidRPr="001622A7">
        <w:rPr>
          <w:lang w:eastAsia="zh-CN"/>
        </w:rPr>
        <w:br w:type="page"/>
      </w:r>
    </w:p>
    <w:p w14:paraId="34EC5A57" w14:textId="77777777" w:rsidR="0030735C" w:rsidRPr="00F237D1" w:rsidRDefault="0030735C" w:rsidP="0030735C">
      <w:pPr>
        <w:pStyle w:val="1"/>
        <w:rPr>
          <w:rFonts w:ascii="宋体" w:eastAsia="宋体" w:hAnsi="宋体"/>
          <w:lang w:eastAsia="zh-CN"/>
        </w:rPr>
      </w:pPr>
      <w:bookmarkStart w:id="6" w:name="_Toc231941563"/>
      <w:bookmarkStart w:id="7" w:name="_Toc232092784"/>
      <w:r w:rsidRPr="00F237D1">
        <w:rPr>
          <w:rFonts w:ascii="宋体" w:eastAsia="宋体" w:hAnsi="宋体" w:hint="eastAsia"/>
          <w:color w:val="000000" w:themeColor="text1"/>
          <w:lang w:eastAsia="zh-CN"/>
        </w:rPr>
        <w:lastRenderedPageBreak/>
        <w:t>2</w:t>
      </w:r>
      <w:r w:rsidRPr="00F237D1">
        <w:rPr>
          <w:rFonts w:ascii="宋体" w:eastAsia="宋体" w:hAnsi="宋体" w:cs="微软雅黑" w:hint="eastAsia"/>
          <w:color w:val="000000" w:themeColor="text1"/>
          <w:lang w:eastAsia="zh-CN"/>
        </w:rPr>
        <w:t>项</w:t>
      </w:r>
      <w:r w:rsidRPr="00F237D1">
        <w:rPr>
          <w:rFonts w:ascii="宋体" w:eastAsia="宋体" w:hAnsi="宋体"/>
          <w:color w:val="000000" w:themeColor="text1"/>
          <w:lang w:eastAsia="zh-CN"/>
        </w:rPr>
        <w:t>目</w:t>
      </w:r>
      <w:r w:rsidRPr="00F237D1">
        <w:rPr>
          <w:rFonts w:ascii="宋体" w:eastAsia="宋体" w:hAnsi="宋体" w:cs="微软雅黑" w:hint="eastAsia"/>
          <w:color w:val="000000" w:themeColor="text1"/>
          <w:lang w:eastAsia="zh-CN"/>
        </w:rPr>
        <w:t>总结报</w:t>
      </w:r>
      <w:r w:rsidRPr="00F237D1">
        <w:rPr>
          <w:rFonts w:ascii="宋体" w:eastAsia="宋体" w:hAnsi="宋体" w:cs="MS Gothic" w:hint="eastAsia"/>
          <w:color w:val="000000" w:themeColor="text1"/>
          <w:lang w:eastAsia="zh-CN"/>
        </w:rPr>
        <w:t>告</w:t>
      </w:r>
      <w:bookmarkEnd w:id="6"/>
      <w:bookmarkEnd w:id="7"/>
    </w:p>
    <w:p w14:paraId="6A527F43" w14:textId="77777777" w:rsidR="0030735C" w:rsidRPr="00F237D1" w:rsidRDefault="0030735C" w:rsidP="0030735C">
      <w:pPr>
        <w:pStyle w:val="21"/>
        <w:spacing w:beforeLines="100" w:before="240" w:afterLines="100" w:after="240"/>
        <w:rPr>
          <w:rFonts w:ascii="宋体" w:eastAsia="宋体" w:hAnsi="宋体"/>
          <w:color w:val="000000" w:themeColor="text1"/>
          <w:sz w:val="30"/>
          <w:szCs w:val="30"/>
          <w:lang w:eastAsia="zh-CN"/>
        </w:rPr>
      </w:pPr>
      <w:bookmarkStart w:id="8" w:name="_Toc231941564"/>
      <w:bookmarkStart w:id="9" w:name="_Toc232092785"/>
      <w:r w:rsidRPr="00F237D1">
        <w:rPr>
          <w:rFonts w:ascii="宋体" w:eastAsia="宋体" w:hAnsi="宋体"/>
          <w:color w:val="000000" w:themeColor="text1"/>
          <w:sz w:val="30"/>
          <w:szCs w:val="30"/>
          <w:lang w:eastAsia="zh-CN"/>
        </w:rPr>
        <w:t>2.1 绪论</w:t>
      </w:r>
      <w:bookmarkEnd w:id="8"/>
      <w:bookmarkEnd w:id="9"/>
    </w:p>
    <w:p w14:paraId="79E92E5D" w14:textId="77777777" w:rsidR="0030735C" w:rsidRPr="00F237D1" w:rsidRDefault="0030735C" w:rsidP="0030735C">
      <w:pPr>
        <w:pStyle w:val="31"/>
        <w:spacing w:beforeLines="50" w:before="120" w:afterLines="50" w:after="120"/>
        <w:rPr>
          <w:rFonts w:ascii="宋体" w:eastAsia="宋体" w:hAnsi="宋体"/>
          <w:color w:val="000000" w:themeColor="text1"/>
          <w:lang w:eastAsia="zh-CN"/>
        </w:rPr>
      </w:pPr>
      <w:bookmarkStart w:id="10" w:name="_Toc231941565"/>
      <w:bookmarkStart w:id="11" w:name="_Toc232092786"/>
      <w:r w:rsidRPr="00F237D1">
        <w:rPr>
          <w:rFonts w:ascii="宋体" w:eastAsia="宋体" w:hAnsi="宋体"/>
          <w:color w:val="000000" w:themeColor="text1"/>
          <w:lang w:eastAsia="zh-CN"/>
        </w:rPr>
        <w:t>2.1.1 项目背景</w:t>
      </w:r>
      <w:bookmarkEnd w:id="10"/>
      <w:bookmarkEnd w:id="11"/>
    </w:p>
    <w:p w14:paraId="01A49DC0" w14:textId="77777777" w:rsidR="0030735C" w:rsidRPr="00F237D1" w:rsidRDefault="0030735C" w:rsidP="0030735C">
      <w:pPr>
        <w:rPr>
          <w:lang w:eastAsia="zh-CN"/>
        </w:rPr>
      </w:pPr>
      <w:r w:rsidRPr="00F237D1">
        <w:rPr>
          <w:lang w:eastAsia="zh-CN"/>
        </w:rPr>
        <w:t>随着高校教学数字化和智能化转型的推进，传统实训教学在教师备课、资源组织、答疑辅导、作业批改和学情分析等环节暴露出越来越明显的效率瓶颈。一方面，教师需要投入大量时间准备教案、设计试题、整理作业与分析错误；另一方面，学生在学习过程中遇到问题时，往往难以及时获得有针对性的反馈；管理员则缺少统一的数据视角来了解平台整体使用情况。</w:t>
      </w:r>
    </w:p>
    <w:p w14:paraId="23447AE3" w14:textId="77777777" w:rsidR="0030735C" w:rsidRPr="00F237D1" w:rsidRDefault="0030735C" w:rsidP="0030735C">
      <w:pPr>
        <w:rPr>
          <w:lang w:eastAsia="zh-CN"/>
        </w:rPr>
      </w:pPr>
      <w:r w:rsidRPr="00F237D1">
        <w:rPr>
          <w:lang w:eastAsia="zh-CN"/>
        </w:rPr>
        <w:t>大语言模型的发展为教学场景提供了新的解决思路，但将其真正落地到实训教学场景，还需要解决资源约束、知识准确性、接口集成、角色权限控制和业务流程重构等问题。因此，我们提出“智教魔方”项目，尝试在可控范围内构建一个结合大模型与本地知识库的智能教学实训平台。</w:t>
      </w:r>
    </w:p>
    <w:p w14:paraId="152B096C" w14:textId="77777777" w:rsidR="0030735C" w:rsidRPr="00F237D1" w:rsidRDefault="0030735C" w:rsidP="0030735C">
      <w:pPr>
        <w:pStyle w:val="31"/>
        <w:spacing w:beforeLines="50" w:before="120" w:afterLines="50" w:after="120"/>
        <w:rPr>
          <w:rFonts w:ascii="宋体" w:eastAsia="宋体" w:hAnsi="宋体"/>
          <w:color w:val="000000" w:themeColor="text1"/>
          <w:lang w:eastAsia="zh-CN"/>
        </w:rPr>
      </w:pPr>
      <w:bookmarkStart w:id="12" w:name="_Toc231941566"/>
      <w:bookmarkStart w:id="13" w:name="_Toc232092787"/>
      <w:r w:rsidRPr="00F237D1">
        <w:rPr>
          <w:rFonts w:ascii="宋体" w:eastAsia="宋体" w:hAnsi="宋体"/>
          <w:color w:val="000000" w:themeColor="text1"/>
          <w:lang w:eastAsia="zh-CN"/>
        </w:rPr>
        <w:t>2.1.2 相关技术现状</w:t>
      </w:r>
      <w:bookmarkEnd w:id="12"/>
      <w:bookmarkEnd w:id="13"/>
    </w:p>
    <w:p w14:paraId="2F1520A1" w14:textId="77777777" w:rsidR="0030735C" w:rsidRPr="00F237D1" w:rsidRDefault="0030735C" w:rsidP="0030735C">
      <w:pPr>
        <w:rPr>
          <w:lang w:eastAsia="zh-CN"/>
        </w:rPr>
      </w:pPr>
      <w:r w:rsidRPr="00F237D1">
        <w:rPr>
          <w:lang w:eastAsia="zh-CN"/>
        </w:rPr>
        <w:t>当前教育智能化技术演进呈现出两大核心趋势：一是 AI 辅助从基础单轮问答向教学全链路演进，全面覆盖备课、命题、批改和多维度学情分析；二是检索增强生成（RAG）技术成为抑制专业领域大模型幻觉的关键手段，通过将本地课程知识库、专业教材与大模型推理相结合，显著提升回答的领域准确性 。</w:t>
      </w:r>
    </w:p>
    <w:p w14:paraId="58919F02" w14:textId="77777777" w:rsidR="0030735C" w:rsidRPr="00F237D1" w:rsidRDefault="0030735C" w:rsidP="0030735C">
      <w:pPr>
        <w:rPr>
          <w:lang w:eastAsia="zh-CN"/>
        </w:rPr>
      </w:pPr>
      <w:r w:rsidRPr="00F237D1">
        <w:rPr>
          <w:lang w:eastAsia="zh-CN"/>
        </w:rPr>
        <w:t>在系统工程实现上，“前后端分离架构 + RESTful API + 向量数据库 + 文本嵌入模型+ 本地/云端混合部署”已成为当前主流的架构选型 。本项目沿用了这一技术体系，并针对实训教学场景进行了轻量化剪裁与业务聚焦，将知识库限制在特定课程资料范围内，精细划分教师、学生和管理员三类角色权限，以保障系统在校园网环境下的可落地性。</w:t>
      </w:r>
    </w:p>
    <w:p w14:paraId="658E021A" w14:textId="77777777" w:rsidR="0030735C" w:rsidRPr="00F237D1" w:rsidRDefault="0030735C" w:rsidP="0030735C">
      <w:pPr>
        <w:pStyle w:val="31"/>
        <w:spacing w:beforeLines="50" w:before="120" w:afterLines="50" w:after="120"/>
        <w:rPr>
          <w:rFonts w:ascii="宋体" w:eastAsia="宋体" w:hAnsi="宋体"/>
          <w:color w:val="000000" w:themeColor="text1"/>
          <w:lang w:eastAsia="zh-CN"/>
        </w:rPr>
      </w:pPr>
      <w:bookmarkStart w:id="14" w:name="_Toc231941567"/>
      <w:bookmarkStart w:id="15" w:name="_Toc232092788"/>
      <w:r w:rsidRPr="00F237D1">
        <w:rPr>
          <w:rFonts w:ascii="宋体" w:eastAsia="宋体" w:hAnsi="宋体"/>
          <w:color w:val="000000" w:themeColor="text1"/>
          <w:lang w:eastAsia="zh-CN"/>
        </w:rPr>
        <w:t>2.1.3 项目的主要开发工作</w:t>
      </w:r>
      <w:bookmarkEnd w:id="14"/>
      <w:bookmarkEnd w:id="15"/>
    </w:p>
    <w:p w14:paraId="13F39709" w14:textId="77777777" w:rsidR="0030735C" w:rsidRPr="00F237D1" w:rsidRDefault="0030735C" w:rsidP="0030735C">
      <w:pPr>
        <w:rPr>
          <w:lang w:eastAsia="zh-CN"/>
        </w:rPr>
      </w:pPr>
      <w:r w:rsidRPr="00F237D1">
        <w:rPr>
          <w:lang w:eastAsia="zh-CN"/>
        </w:rPr>
        <w:t>项目主要开发工作可概括为五类：一是基础能力建设，包括用户认证、角色权限控制、数据库与文件存储结构设计；二是教师端主流程建设，包括班级管理、教学计划生</w:t>
      </w:r>
      <w:r w:rsidRPr="00F237D1">
        <w:rPr>
          <w:lang w:eastAsia="zh-CN"/>
        </w:rPr>
        <w:lastRenderedPageBreak/>
        <w:t>成、考核题生成、试卷发布、作业批改与结果分析；三是学生端学习流程建设，包括在线问答、练习生成、练习纠错、班级试卷作答等；四是管理员治理能力建设，包括用户管理、资源管理、系统数据概览；五是 AI 与 RAG 核心能力建设，包括知识库构建、向量检索、Prompt 组织和模型调用。</w:t>
      </w:r>
    </w:p>
    <w:p w14:paraId="02F5E3DA" w14:textId="77777777" w:rsidR="0030735C" w:rsidRPr="00F237D1" w:rsidRDefault="0030735C" w:rsidP="0030735C">
      <w:pPr>
        <w:pStyle w:val="31"/>
        <w:spacing w:beforeLines="50" w:before="120" w:afterLines="50" w:after="120"/>
        <w:rPr>
          <w:rFonts w:ascii="宋体" w:eastAsia="宋体" w:hAnsi="宋体"/>
          <w:color w:val="000000" w:themeColor="text1"/>
          <w:lang w:eastAsia="zh-CN"/>
        </w:rPr>
      </w:pPr>
      <w:bookmarkStart w:id="16" w:name="_Toc231941568"/>
      <w:bookmarkStart w:id="17" w:name="_Toc232092789"/>
      <w:r w:rsidRPr="00F237D1">
        <w:rPr>
          <w:rFonts w:ascii="宋体" w:eastAsia="宋体" w:hAnsi="宋体"/>
          <w:color w:val="000000" w:themeColor="text1"/>
          <w:lang w:eastAsia="zh-CN"/>
        </w:rPr>
        <w:t>2.1.4 项目组成员、分工及完成情况</w:t>
      </w:r>
      <w:bookmarkEnd w:id="16"/>
      <w:bookmarkEnd w:id="17"/>
    </w:p>
    <w:tbl>
      <w:tblPr>
        <w:tblStyle w:val="4-1"/>
        <w:tblW w:w="0" w:type="auto"/>
        <w:tblLook w:val="04A0" w:firstRow="1" w:lastRow="0" w:firstColumn="1" w:lastColumn="0" w:noHBand="0" w:noVBand="1"/>
      </w:tblPr>
      <w:tblGrid>
        <w:gridCol w:w="1526"/>
        <w:gridCol w:w="3969"/>
        <w:gridCol w:w="3628"/>
      </w:tblGrid>
      <w:tr w:rsidR="0030735C" w:rsidRPr="00F237D1" w14:paraId="657B13D0" w14:textId="77777777" w:rsidTr="00E343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E32E2C9" w14:textId="77777777" w:rsidR="0030735C" w:rsidRPr="00F237D1" w:rsidRDefault="0030735C" w:rsidP="00E34360">
            <w:pPr>
              <w:jc w:val="center"/>
            </w:pPr>
            <w:proofErr w:type="spellStart"/>
            <w:r w:rsidRPr="00F237D1">
              <w:t>成员</w:t>
            </w:r>
            <w:proofErr w:type="spellEnd"/>
          </w:p>
        </w:tc>
        <w:tc>
          <w:tcPr>
            <w:tcW w:w="3969" w:type="dxa"/>
          </w:tcPr>
          <w:p w14:paraId="71330286" w14:textId="77777777" w:rsidR="0030735C" w:rsidRPr="00F237D1" w:rsidRDefault="0030735C" w:rsidP="00E34360">
            <w:pPr>
              <w:jc w:val="center"/>
              <w:cnfStyle w:val="100000000000" w:firstRow="1" w:lastRow="0" w:firstColumn="0" w:lastColumn="0" w:oddVBand="0" w:evenVBand="0" w:oddHBand="0" w:evenHBand="0" w:firstRowFirstColumn="0" w:firstRowLastColumn="0" w:lastRowFirstColumn="0" w:lastRowLastColumn="0"/>
            </w:pPr>
            <w:proofErr w:type="spellStart"/>
            <w:r w:rsidRPr="00F237D1">
              <w:t>主要职责</w:t>
            </w:r>
            <w:proofErr w:type="spellEnd"/>
          </w:p>
        </w:tc>
        <w:tc>
          <w:tcPr>
            <w:tcW w:w="3628" w:type="dxa"/>
          </w:tcPr>
          <w:p w14:paraId="4CF4C6CA" w14:textId="77777777" w:rsidR="0030735C" w:rsidRPr="00F237D1" w:rsidRDefault="0030735C" w:rsidP="00E34360">
            <w:pPr>
              <w:jc w:val="center"/>
              <w:cnfStyle w:val="100000000000" w:firstRow="1" w:lastRow="0" w:firstColumn="0" w:lastColumn="0" w:oddVBand="0" w:evenVBand="0" w:oddHBand="0" w:evenHBand="0" w:firstRowFirstColumn="0" w:firstRowLastColumn="0" w:lastRowFirstColumn="0" w:lastRowLastColumn="0"/>
            </w:pPr>
            <w:proofErr w:type="spellStart"/>
            <w:r w:rsidRPr="00F237D1">
              <w:t>完成情况</w:t>
            </w:r>
            <w:proofErr w:type="spellEnd"/>
          </w:p>
        </w:tc>
      </w:tr>
      <w:tr w:rsidR="0030735C" w:rsidRPr="00F237D1" w14:paraId="5F0611B4"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DB40A00" w14:textId="77777777" w:rsidR="0030735C" w:rsidRPr="00F237D1" w:rsidRDefault="0030735C" w:rsidP="00E34360">
            <w:proofErr w:type="spellStart"/>
            <w:r w:rsidRPr="00F237D1">
              <w:t>魏杨广</w:t>
            </w:r>
            <w:proofErr w:type="spellEnd"/>
          </w:p>
        </w:tc>
        <w:tc>
          <w:tcPr>
            <w:tcW w:w="3969" w:type="dxa"/>
          </w:tcPr>
          <w:p w14:paraId="3EF06A02"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项目经理、前端统筹、AI 方案参与、测试组织、答辩材料整理</w:t>
            </w:r>
          </w:p>
        </w:tc>
        <w:tc>
          <w:tcPr>
            <w:tcW w:w="3628" w:type="dxa"/>
          </w:tcPr>
          <w:p w14:paraId="281F978F"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完成项目计划推进、文档组织、页面演示梳理、测试与答辩统筹</w:t>
            </w:r>
          </w:p>
        </w:tc>
      </w:tr>
      <w:tr w:rsidR="0030735C" w:rsidRPr="00F237D1" w14:paraId="73562B7A" w14:textId="77777777" w:rsidTr="00E34360">
        <w:tc>
          <w:tcPr>
            <w:cnfStyle w:val="001000000000" w:firstRow="0" w:lastRow="0" w:firstColumn="1" w:lastColumn="0" w:oddVBand="0" w:evenVBand="0" w:oddHBand="0" w:evenHBand="0" w:firstRowFirstColumn="0" w:firstRowLastColumn="0" w:lastRowFirstColumn="0" w:lastRowLastColumn="0"/>
            <w:tcW w:w="1526" w:type="dxa"/>
          </w:tcPr>
          <w:p w14:paraId="06E20E8B" w14:textId="77777777" w:rsidR="0030735C" w:rsidRPr="00F237D1" w:rsidRDefault="0030735C" w:rsidP="00E34360">
            <w:proofErr w:type="spellStart"/>
            <w:r w:rsidRPr="00F237D1">
              <w:t>彭嘉辉</w:t>
            </w:r>
            <w:proofErr w:type="spellEnd"/>
          </w:p>
        </w:tc>
        <w:tc>
          <w:tcPr>
            <w:tcW w:w="3969" w:type="dxa"/>
          </w:tcPr>
          <w:p w14:paraId="2954B068"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pPr>
            <w:proofErr w:type="spellStart"/>
            <w:r w:rsidRPr="00F237D1">
              <w:t>前端、后端、AI</w:t>
            </w:r>
            <w:proofErr w:type="spellEnd"/>
            <w:r w:rsidRPr="00F237D1">
              <w:t xml:space="preserve"> </w:t>
            </w:r>
            <w:proofErr w:type="spellStart"/>
            <w:r w:rsidRPr="00F237D1">
              <w:t>算法</w:t>
            </w:r>
            <w:proofErr w:type="spellEnd"/>
          </w:p>
        </w:tc>
        <w:tc>
          <w:tcPr>
            <w:tcW w:w="3628" w:type="dxa"/>
          </w:tcPr>
          <w:p w14:paraId="31004B51"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完成核心功能开发与 AI 业务接入</w:t>
            </w:r>
          </w:p>
        </w:tc>
      </w:tr>
      <w:tr w:rsidR="0030735C" w:rsidRPr="00F237D1" w14:paraId="39BE6B8F"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BCEEB58" w14:textId="77777777" w:rsidR="0030735C" w:rsidRPr="00F237D1" w:rsidRDefault="0030735C" w:rsidP="00E34360">
            <w:proofErr w:type="spellStart"/>
            <w:r w:rsidRPr="00F237D1">
              <w:t>李宣莹</w:t>
            </w:r>
            <w:proofErr w:type="spellEnd"/>
          </w:p>
        </w:tc>
        <w:tc>
          <w:tcPr>
            <w:tcW w:w="3969" w:type="dxa"/>
          </w:tcPr>
          <w:p w14:paraId="5C276AC1"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pPr>
            <w:proofErr w:type="spellStart"/>
            <w:r w:rsidRPr="00F237D1">
              <w:t>前端、后端、测试</w:t>
            </w:r>
            <w:proofErr w:type="spellEnd"/>
          </w:p>
        </w:tc>
        <w:tc>
          <w:tcPr>
            <w:tcW w:w="3628" w:type="dxa"/>
          </w:tcPr>
          <w:p w14:paraId="6F375B82"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完成页面开发、接口联调与测试执行</w:t>
            </w:r>
          </w:p>
        </w:tc>
      </w:tr>
      <w:tr w:rsidR="0030735C" w:rsidRPr="00F237D1" w14:paraId="1BC748AE" w14:textId="77777777" w:rsidTr="00E34360">
        <w:tc>
          <w:tcPr>
            <w:cnfStyle w:val="001000000000" w:firstRow="0" w:lastRow="0" w:firstColumn="1" w:lastColumn="0" w:oddVBand="0" w:evenVBand="0" w:oddHBand="0" w:evenHBand="0" w:firstRowFirstColumn="0" w:firstRowLastColumn="0" w:lastRowFirstColumn="0" w:lastRowLastColumn="0"/>
            <w:tcW w:w="1526" w:type="dxa"/>
          </w:tcPr>
          <w:p w14:paraId="593124FD" w14:textId="77777777" w:rsidR="0030735C" w:rsidRPr="00F237D1" w:rsidRDefault="0030735C" w:rsidP="00E34360">
            <w:proofErr w:type="spellStart"/>
            <w:r w:rsidRPr="00F237D1">
              <w:t>林彤</w:t>
            </w:r>
            <w:proofErr w:type="spellEnd"/>
          </w:p>
        </w:tc>
        <w:tc>
          <w:tcPr>
            <w:tcW w:w="3969" w:type="dxa"/>
          </w:tcPr>
          <w:p w14:paraId="4D64E828"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pPr>
            <w:proofErr w:type="spellStart"/>
            <w:r w:rsidRPr="00F237D1">
              <w:t>后端、测试</w:t>
            </w:r>
            <w:proofErr w:type="spellEnd"/>
          </w:p>
        </w:tc>
        <w:tc>
          <w:tcPr>
            <w:tcW w:w="3628" w:type="dxa"/>
          </w:tcPr>
          <w:p w14:paraId="332B361A"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完成接口实现、测试协助与答辩支持</w:t>
            </w:r>
          </w:p>
        </w:tc>
      </w:tr>
      <w:tr w:rsidR="0030735C" w:rsidRPr="00F237D1" w14:paraId="0B787BD3"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73C0EC2" w14:textId="77777777" w:rsidR="0030735C" w:rsidRPr="00F237D1" w:rsidRDefault="0030735C" w:rsidP="00E34360">
            <w:proofErr w:type="spellStart"/>
            <w:r w:rsidRPr="00F237D1">
              <w:t>李宇</w:t>
            </w:r>
            <w:proofErr w:type="spellEnd"/>
          </w:p>
        </w:tc>
        <w:tc>
          <w:tcPr>
            <w:tcW w:w="3969" w:type="dxa"/>
          </w:tcPr>
          <w:p w14:paraId="660EF042"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pPr>
            <w:proofErr w:type="spellStart"/>
            <w:r w:rsidRPr="00F237D1">
              <w:t>后端、运维</w:t>
            </w:r>
            <w:proofErr w:type="spellEnd"/>
          </w:p>
        </w:tc>
        <w:tc>
          <w:tcPr>
            <w:tcW w:w="3628" w:type="dxa"/>
          </w:tcPr>
          <w:p w14:paraId="6623EE43"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完成部分后端逻辑、部署与性能测试协助</w:t>
            </w:r>
          </w:p>
        </w:tc>
      </w:tr>
      <w:tr w:rsidR="0030735C" w:rsidRPr="00F237D1" w14:paraId="36B82CEF" w14:textId="77777777" w:rsidTr="00E34360">
        <w:tc>
          <w:tcPr>
            <w:cnfStyle w:val="001000000000" w:firstRow="0" w:lastRow="0" w:firstColumn="1" w:lastColumn="0" w:oddVBand="0" w:evenVBand="0" w:oddHBand="0" w:evenHBand="0" w:firstRowFirstColumn="0" w:firstRowLastColumn="0" w:lastRowFirstColumn="0" w:lastRowLastColumn="0"/>
            <w:tcW w:w="1526" w:type="dxa"/>
          </w:tcPr>
          <w:p w14:paraId="28330E51" w14:textId="77777777" w:rsidR="0030735C" w:rsidRPr="00F237D1" w:rsidRDefault="0030735C" w:rsidP="00E34360">
            <w:proofErr w:type="spellStart"/>
            <w:r w:rsidRPr="00F237D1">
              <w:t>程佳薇</w:t>
            </w:r>
            <w:proofErr w:type="spellEnd"/>
          </w:p>
        </w:tc>
        <w:tc>
          <w:tcPr>
            <w:tcW w:w="3969" w:type="dxa"/>
          </w:tcPr>
          <w:p w14:paraId="49B909E6"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前端、运维、PPT 支持</w:t>
            </w:r>
          </w:p>
        </w:tc>
        <w:tc>
          <w:tcPr>
            <w:tcW w:w="3628" w:type="dxa"/>
          </w:tcPr>
          <w:p w14:paraId="5ABD998A" w14:textId="77777777" w:rsidR="0030735C" w:rsidRPr="00F237D1" w:rsidRDefault="0030735C" w:rsidP="00E34360">
            <w:pPr>
              <w:keepNext/>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完成界面实现、部署配合与汇报素材整理</w:t>
            </w:r>
          </w:p>
        </w:tc>
      </w:tr>
    </w:tbl>
    <w:p w14:paraId="52A09295" w14:textId="77777777" w:rsidR="0030735C" w:rsidRPr="00F237D1" w:rsidRDefault="0030735C" w:rsidP="0030735C">
      <w:pPr>
        <w:pStyle w:val="af7"/>
        <w:spacing w:afterLines="50" w:after="120"/>
        <w:jc w:val="center"/>
        <w:rPr>
          <w:color w:val="auto"/>
          <w:sz w:val="21"/>
          <w:szCs w:val="21"/>
          <w:lang w:eastAsia="zh-CN"/>
        </w:rPr>
      </w:pPr>
      <w:r w:rsidRPr="00F237D1">
        <w:rPr>
          <w:rFonts w:hint="eastAsia"/>
          <w:color w:val="auto"/>
          <w:sz w:val="21"/>
          <w:szCs w:val="21"/>
          <w:lang w:eastAsia="zh-CN"/>
        </w:rPr>
        <w:t xml:space="preserve">表 </w:t>
      </w:r>
      <w:r w:rsidRPr="00F237D1">
        <w:rPr>
          <w:rFonts w:hint="eastAsia"/>
          <w:color w:val="auto"/>
          <w:sz w:val="21"/>
          <w:szCs w:val="21"/>
        </w:rPr>
        <w:fldChar w:fldCharType="begin"/>
      </w:r>
      <w:r w:rsidRPr="00F237D1">
        <w:rPr>
          <w:rFonts w:hint="eastAsia"/>
          <w:color w:val="auto"/>
          <w:sz w:val="21"/>
          <w:szCs w:val="21"/>
          <w:lang w:eastAsia="zh-CN"/>
        </w:rPr>
        <w:instrText xml:space="preserve"> SEQ 表 \* ARABIC </w:instrText>
      </w:r>
      <w:r w:rsidRPr="00F237D1">
        <w:rPr>
          <w:rFonts w:hint="eastAsia"/>
          <w:color w:val="auto"/>
          <w:sz w:val="21"/>
          <w:szCs w:val="21"/>
        </w:rPr>
        <w:fldChar w:fldCharType="separate"/>
      </w:r>
      <w:r w:rsidRPr="00F237D1">
        <w:rPr>
          <w:rFonts w:hint="eastAsia"/>
          <w:noProof/>
          <w:color w:val="auto"/>
          <w:sz w:val="21"/>
          <w:szCs w:val="21"/>
          <w:lang w:eastAsia="zh-CN"/>
        </w:rPr>
        <w:t>1</w:t>
      </w:r>
      <w:r w:rsidRPr="00F237D1">
        <w:rPr>
          <w:rFonts w:hint="eastAsia"/>
          <w:color w:val="auto"/>
          <w:sz w:val="21"/>
          <w:szCs w:val="21"/>
        </w:rPr>
        <w:fldChar w:fldCharType="end"/>
      </w:r>
      <w:r w:rsidRPr="00F237D1">
        <w:rPr>
          <w:rFonts w:hint="eastAsia"/>
          <w:color w:val="auto"/>
          <w:sz w:val="21"/>
          <w:szCs w:val="21"/>
          <w:lang w:eastAsia="zh-CN"/>
        </w:rPr>
        <w:t xml:space="preserve"> 项目分工和完成情况表</w:t>
      </w:r>
    </w:p>
    <w:p w14:paraId="75243C16" w14:textId="77777777" w:rsidR="0030735C" w:rsidRPr="00F237D1" w:rsidRDefault="0030735C" w:rsidP="0030735C">
      <w:pPr>
        <w:rPr>
          <w:lang w:eastAsia="zh-CN"/>
        </w:rPr>
      </w:pPr>
      <w:r w:rsidRPr="00F237D1">
        <w:rPr>
          <w:lang w:eastAsia="zh-CN"/>
        </w:rPr>
        <w:t>从实际完成情况来看，项目组成员基本围绕既定分工推进工作，同时在关键阶段存在交叉支持。</w:t>
      </w:r>
    </w:p>
    <w:p w14:paraId="0A220FA8" w14:textId="77777777" w:rsidR="0030735C" w:rsidRPr="00F237D1" w:rsidRDefault="0030735C" w:rsidP="0030735C">
      <w:pPr>
        <w:pStyle w:val="21"/>
        <w:spacing w:beforeLines="100" w:before="240" w:afterLines="100" w:after="240"/>
        <w:rPr>
          <w:rFonts w:ascii="宋体" w:eastAsia="宋体" w:hAnsi="宋体"/>
          <w:color w:val="000000" w:themeColor="text1"/>
          <w:sz w:val="30"/>
          <w:szCs w:val="30"/>
          <w:lang w:eastAsia="zh-CN"/>
        </w:rPr>
      </w:pPr>
      <w:bookmarkStart w:id="18" w:name="_Toc231941569"/>
      <w:bookmarkStart w:id="19" w:name="_Toc232092790"/>
      <w:r w:rsidRPr="00F237D1">
        <w:rPr>
          <w:rFonts w:ascii="宋体" w:eastAsia="宋体" w:hAnsi="宋体"/>
          <w:color w:val="000000" w:themeColor="text1"/>
          <w:sz w:val="30"/>
          <w:szCs w:val="30"/>
          <w:lang w:eastAsia="zh-CN"/>
        </w:rPr>
        <w:t>2.2 项目策划、分析与设计工作情况</w:t>
      </w:r>
      <w:bookmarkEnd w:id="18"/>
      <w:bookmarkEnd w:id="19"/>
    </w:p>
    <w:p w14:paraId="57BF56A7" w14:textId="77777777" w:rsidR="0030735C" w:rsidRPr="00F237D1" w:rsidRDefault="0030735C" w:rsidP="0030735C">
      <w:pPr>
        <w:pStyle w:val="31"/>
        <w:spacing w:beforeLines="50" w:before="120" w:afterLines="50" w:after="120"/>
        <w:rPr>
          <w:rFonts w:ascii="宋体" w:eastAsia="宋体" w:hAnsi="宋体"/>
          <w:color w:val="000000" w:themeColor="text1"/>
          <w:lang w:eastAsia="zh-CN"/>
        </w:rPr>
      </w:pPr>
      <w:bookmarkStart w:id="20" w:name="_Toc231941570"/>
      <w:bookmarkStart w:id="21" w:name="_Toc232092791"/>
      <w:r w:rsidRPr="00F237D1">
        <w:rPr>
          <w:rFonts w:ascii="宋体" w:eastAsia="宋体" w:hAnsi="宋体"/>
          <w:color w:val="000000" w:themeColor="text1"/>
          <w:lang w:eastAsia="zh-CN"/>
        </w:rPr>
        <w:t>2.2.1 项目立项计划及完成情况</w:t>
      </w:r>
      <w:bookmarkEnd w:id="20"/>
      <w:bookmarkEnd w:id="21"/>
    </w:p>
    <w:p w14:paraId="626C2E77" w14:textId="77777777" w:rsidR="0030735C" w:rsidRPr="00F237D1" w:rsidRDefault="0030735C" w:rsidP="0030735C">
      <w:pPr>
        <w:rPr>
          <w:lang w:eastAsia="zh-CN"/>
        </w:rPr>
      </w:pPr>
      <w:r w:rsidRPr="00F237D1">
        <w:rPr>
          <w:lang w:eastAsia="zh-CN"/>
        </w:rPr>
        <w:t>依据《项目计划书》，项目目标设定为：在 13 周内完成一个覆盖教师、学生、管理员三类角色的智能教学平台，要求支持大模型调用与 RAG 检索增强，满足响应性能、</w:t>
      </w:r>
      <w:r w:rsidRPr="00F237D1">
        <w:rPr>
          <w:lang w:eastAsia="zh-CN"/>
        </w:rPr>
        <w:lastRenderedPageBreak/>
        <w:t>代码规范、测试覆盖和文档交付等要求。项目阶段划分为启动规划、需求设计、核心开发、系统集成测试和优化部署五个里程碑阶段。</w:t>
      </w:r>
    </w:p>
    <w:p w14:paraId="6B3F775A" w14:textId="77777777" w:rsidR="0030735C" w:rsidRPr="00F237D1" w:rsidRDefault="0030735C" w:rsidP="0030735C">
      <w:pPr>
        <w:rPr>
          <w:lang w:eastAsia="zh-CN"/>
        </w:rPr>
      </w:pPr>
      <w:r w:rsidRPr="00F237D1">
        <w:rPr>
          <w:lang w:eastAsia="zh-CN"/>
        </w:rPr>
        <w:t>从执行结果看，项目整体实现了既定里程碑目标。前期完成了项目背景分析、技术路线选型和分工安排，中期完成了需求、架构、接口与数据库设计，后期完成了前后端联调、测试验证与答辩演示。虽然在个别阶段存在任务并行度高、局部返工的情况，但从最终交付物完整性来看，项目总体符合立项计划。</w:t>
      </w:r>
    </w:p>
    <w:p w14:paraId="7CD295A7" w14:textId="77777777" w:rsidR="0030735C" w:rsidRPr="00F237D1" w:rsidRDefault="0030735C" w:rsidP="0030735C">
      <w:pPr>
        <w:pStyle w:val="31"/>
        <w:spacing w:beforeLines="50" w:before="120" w:afterLines="50" w:after="120"/>
        <w:rPr>
          <w:rFonts w:ascii="宋体" w:eastAsia="宋体" w:hAnsi="宋体"/>
          <w:color w:val="000000" w:themeColor="text1"/>
          <w:lang w:eastAsia="zh-CN"/>
        </w:rPr>
      </w:pPr>
      <w:bookmarkStart w:id="22" w:name="_Toc231941571"/>
      <w:bookmarkStart w:id="23" w:name="_Toc232092792"/>
      <w:r w:rsidRPr="00F237D1">
        <w:rPr>
          <w:rFonts w:ascii="宋体" w:eastAsia="宋体" w:hAnsi="宋体"/>
          <w:color w:val="000000" w:themeColor="text1"/>
          <w:lang w:eastAsia="zh-CN"/>
        </w:rPr>
        <w:t>2.2.2 系统需求分析工作和结果</w:t>
      </w:r>
      <w:bookmarkEnd w:id="22"/>
      <w:bookmarkEnd w:id="23"/>
    </w:p>
    <w:p w14:paraId="35C41F54" w14:textId="77777777" w:rsidR="0030735C" w:rsidRPr="00F237D1" w:rsidRDefault="0030735C" w:rsidP="0030735C">
      <w:pPr>
        <w:rPr>
          <w:lang w:eastAsia="zh-CN"/>
        </w:rPr>
      </w:pPr>
      <w:r w:rsidRPr="00F237D1">
        <w:rPr>
          <w:lang w:eastAsia="zh-CN"/>
        </w:rPr>
        <w:t>在需求分析阶段，团队首先从用户角色出发梳理业务流程。教师端重点关注备课、出题、批改与学情分析；学生端重点关注问答、练习、纠错与试卷作答；管理员端重点关注用户、资源和大屏治理。随后再从非功能角度明确系统在性能、安全、可维护性、可扩展性和交付物方面的要求。</w:t>
      </w:r>
    </w:p>
    <w:p w14:paraId="3FF2B681" w14:textId="77777777" w:rsidR="0030735C" w:rsidRPr="00F237D1" w:rsidRDefault="0030735C" w:rsidP="0030735C">
      <w:pPr>
        <w:rPr>
          <w:lang w:eastAsia="zh-CN"/>
        </w:rPr>
      </w:pPr>
      <w:r w:rsidRPr="00F237D1">
        <w:rPr>
          <w:lang w:eastAsia="zh-CN"/>
        </w:rPr>
        <w:t>需求分析结果最终沉淀为《系统需求规格说明书》，形成了接口需求、功能需求、性能需求和非功能需求的系统描述，同时给出了登录鉴权时序图、教师智能考核活动图、学生在线问答 RAG 流程图以及知识库构建流程图等关键模型，为后续设计与实现提供了基础。</w:t>
      </w:r>
    </w:p>
    <w:p w14:paraId="5D50364C" w14:textId="77777777" w:rsidR="0030735C" w:rsidRPr="00F237D1" w:rsidRDefault="0030735C" w:rsidP="0030735C">
      <w:pPr>
        <w:keepNext/>
        <w:jc w:val="center"/>
      </w:pPr>
      <w:r w:rsidRPr="00F237D1">
        <w:rPr>
          <w:noProof/>
        </w:rPr>
        <w:lastRenderedPageBreak/>
        <w:drawing>
          <wp:inline distT="0" distB="0" distL="0" distR="0" wp14:anchorId="27CA4FC9" wp14:editId="17639BD4">
            <wp:extent cx="5580000" cy="5911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580000" cy="5911839"/>
                    </a:xfrm>
                    <a:prstGeom prst="rect">
                      <a:avLst/>
                    </a:prstGeom>
                  </pic:spPr>
                </pic:pic>
              </a:graphicData>
            </a:graphic>
          </wp:inline>
        </w:drawing>
      </w:r>
    </w:p>
    <w:p w14:paraId="693FEDBB" w14:textId="77777777" w:rsidR="0030735C" w:rsidRPr="00F237D1" w:rsidRDefault="0030735C" w:rsidP="0030735C">
      <w:pPr>
        <w:pStyle w:val="af7"/>
        <w:jc w:val="center"/>
        <w:rPr>
          <w:color w:val="auto"/>
          <w:sz w:val="21"/>
          <w:szCs w:val="21"/>
          <w:lang w:eastAsia="zh-CN"/>
        </w:rPr>
      </w:pPr>
      <w:r w:rsidRPr="00F237D1">
        <w:rPr>
          <w:rFonts w:hint="eastAsia"/>
          <w:color w:val="auto"/>
          <w:sz w:val="21"/>
          <w:szCs w:val="21"/>
          <w:lang w:eastAsia="zh-CN"/>
        </w:rPr>
        <w:t xml:space="preserve">图 </w:t>
      </w:r>
      <w:r w:rsidRPr="00F237D1">
        <w:rPr>
          <w:rFonts w:hint="eastAsia"/>
          <w:color w:val="auto"/>
          <w:sz w:val="21"/>
          <w:szCs w:val="21"/>
        </w:rPr>
        <w:fldChar w:fldCharType="begin"/>
      </w:r>
      <w:r w:rsidRPr="00F237D1">
        <w:rPr>
          <w:rFonts w:hint="eastAsia"/>
          <w:color w:val="auto"/>
          <w:sz w:val="21"/>
          <w:szCs w:val="21"/>
          <w:lang w:eastAsia="zh-CN"/>
        </w:rPr>
        <w:instrText xml:space="preserve"> SEQ 图 \* ARABIC </w:instrText>
      </w:r>
      <w:r w:rsidRPr="00F237D1">
        <w:rPr>
          <w:rFonts w:hint="eastAsia"/>
          <w:color w:val="auto"/>
          <w:sz w:val="21"/>
          <w:szCs w:val="21"/>
        </w:rPr>
        <w:fldChar w:fldCharType="separate"/>
      </w:r>
      <w:r w:rsidRPr="00F237D1">
        <w:rPr>
          <w:rFonts w:hint="eastAsia"/>
          <w:noProof/>
          <w:color w:val="auto"/>
          <w:sz w:val="21"/>
          <w:szCs w:val="21"/>
          <w:lang w:eastAsia="zh-CN"/>
        </w:rPr>
        <w:t>1</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用户登录与 RBAC 鉴权时序图</w:t>
      </w:r>
    </w:p>
    <w:p w14:paraId="548FFCE5" w14:textId="77777777" w:rsidR="0030735C" w:rsidRPr="00F237D1" w:rsidRDefault="0030735C" w:rsidP="0030735C">
      <w:pPr>
        <w:keepNext/>
        <w:jc w:val="center"/>
      </w:pPr>
      <w:r w:rsidRPr="00F237D1">
        <w:rPr>
          <w:noProof/>
        </w:rPr>
        <w:lastRenderedPageBreak/>
        <w:drawing>
          <wp:inline distT="0" distB="0" distL="0" distR="0" wp14:anchorId="635DC445" wp14:editId="1F3F6402">
            <wp:extent cx="5760000" cy="3326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760000" cy="3326115"/>
                    </a:xfrm>
                    <a:prstGeom prst="rect">
                      <a:avLst/>
                    </a:prstGeom>
                  </pic:spPr>
                </pic:pic>
              </a:graphicData>
            </a:graphic>
          </wp:inline>
        </w:drawing>
      </w:r>
    </w:p>
    <w:p w14:paraId="32E5AE7D" w14:textId="77777777" w:rsidR="0030735C" w:rsidRPr="00F237D1" w:rsidRDefault="0030735C" w:rsidP="0030735C">
      <w:pPr>
        <w:pStyle w:val="af7"/>
        <w:jc w:val="center"/>
        <w:rPr>
          <w:color w:val="auto"/>
          <w:sz w:val="21"/>
          <w:szCs w:val="21"/>
          <w:lang w:eastAsia="zh-CN"/>
        </w:rPr>
      </w:pPr>
      <w:r w:rsidRPr="00F237D1">
        <w:rPr>
          <w:rFonts w:hint="eastAsia"/>
          <w:color w:val="auto"/>
          <w:sz w:val="21"/>
          <w:szCs w:val="21"/>
          <w:lang w:eastAsia="zh-CN"/>
        </w:rPr>
        <w:t xml:space="preserve">图 </w:t>
      </w:r>
      <w:r w:rsidRPr="00F237D1">
        <w:rPr>
          <w:rFonts w:hint="eastAsia"/>
          <w:color w:val="auto"/>
          <w:sz w:val="21"/>
          <w:szCs w:val="21"/>
        </w:rPr>
        <w:fldChar w:fldCharType="begin"/>
      </w:r>
      <w:r w:rsidRPr="00F237D1">
        <w:rPr>
          <w:rFonts w:hint="eastAsia"/>
          <w:color w:val="auto"/>
          <w:sz w:val="21"/>
          <w:szCs w:val="21"/>
          <w:lang w:eastAsia="zh-CN"/>
        </w:rPr>
        <w:instrText xml:space="preserve"> SEQ 图 \* ARABIC </w:instrText>
      </w:r>
      <w:r w:rsidRPr="00F237D1">
        <w:rPr>
          <w:rFonts w:hint="eastAsia"/>
          <w:color w:val="auto"/>
          <w:sz w:val="21"/>
          <w:szCs w:val="21"/>
        </w:rPr>
        <w:fldChar w:fldCharType="separate"/>
      </w:r>
      <w:r w:rsidRPr="00F237D1">
        <w:rPr>
          <w:rFonts w:hint="eastAsia"/>
          <w:noProof/>
          <w:color w:val="auto"/>
          <w:sz w:val="21"/>
          <w:szCs w:val="21"/>
          <w:lang w:eastAsia="zh-CN"/>
        </w:rPr>
        <w:t>2</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学生在线问答（RAG 流程）时序图</w:t>
      </w:r>
    </w:p>
    <w:p w14:paraId="3063CE53" w14:textId="77777777" w:rsidR="0030735C" w:rsidRPr="00F237D1" w:rsidRDefault="0030735C" w:rsidP="0030735C">
      <w:pPr>
        <w:keepNext/>
        <w:jc w:val="center"/>
      </w:pPr>
      <w:r w:rsidRPr="00F237D1">
        <w:rPr>
          <w:noProof/>
        </w:rPr>
        <w:drawing>
          <wp:inline distT="0" distB="0" distL="0" distR="0" wp14:anchorId="5DEC6B81" wp14:editId="51E51857">
            <wp:extent cx="2032000" cy="426944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2041975" cy="4290398"/>
                    </a:xfrm>
                    <a:prstGeom prst="rect">
                      <a:avLst/>
                    </a:prstGeom>
                  </pic:spPr>
                </pic:pic>
              </a:graphicData>
            </a:graphic>
          </wp:inline>
        </w:drawing>
      </w:r>
    </w:p>
    <w:p w14:paraId="7FEF029E" w14:textId="77777777" w:rsidR="0030735C" w:rsidRPr="00F237D1" w:rsidRDefault="0030735C" w:rsidP="0030735C">
      <w:pPr>
        <w:pStyle w:val="af7"/>
        <w:jc w:val="center"/>
        <w:rPr>
          <w:color w:val="auto"/>
          <w:sz w:val="21"/>
          <w:szCs w:val="21"/>
          <w:lang w:eastAsia="zh-CN"/>
        </w:rPr>
      </w:pPr>
      <w:r w:rsidRPr="00F237D1">
        <w:rPr>
          <w:rFonts w:hint="eastAsia"/>
          <w:color w:val="auto"/>
          <w:sz w:val="21"/>
          <w:szCs w:val="21"/>
          <w:lang w:eastAsia="zh-CN"/>
        </w:rPr>
        <w:t xml:space="preserve">图 </w:t>
      </w:r>
      <w:r w:rsidRPr="00F237D1">
        <w:rPr>
          <w:rFonts w:hint="eastAsia"/>
          <w:color w:val="auto"/>
          <w:sz w:val="21"/>
          <w:szCs w:val="21"/>
        </w:rPr>
        <w:fldChar w:fldCharType="begin"/>
      </w:r>
      <w:r w:rsidRPr="00F237D1">
        <w:rPr>
          <w:rFonts w:hint="eastAsia"/>
          <w:color w:val="auto"/>
          <w:sz w:val="21"/>
          <w:szCs w:val="21"/>
          <w:lang w:eastAsia="zh-CN"/>
        </w:rPr>
        <w:instrText xml:space="preserve"> SEQ 图 \* ARABIC </w:instrText>
      </w:r>
      <w:r w:rsidRPr="00F237D1">
        <w:rPr>
          <w:rFonts w:hint="eastAsia"/>
          <w:color w:val="auto"/>
          <w:sz w:val="21"/>
          <w:szCs w:val="21"/>
        </w:rPr>
        <w:fldChar w:fldCharType="separate"/>
      </w:r>
      <w:r w:rsidRPr="00F237D1">
        <w:rPr>
          <w:rFonts w:hint="eastAsia"/>
          <w:noProof/>
          <w:color w:val="auto"/>
          <w:sz w:val="21"/>
          <w:szCs w:val="21"/>
          <w:lang w:eastAsia="zh-CN"/>
        </w:rPr>
        <w:t>3</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知识库构建流程图</w:t>
      </w:r>
    </w:p>
    <w:p w14:paraId="0F4457A5" w14:textId="77777777" w:rsidR="0030735C" w:rsidRPr="00F237D1" w:rsidRDefault="0030735C" w:rsidP="0030735C">
      <w:pPr>
        <w:pStyle w:val="31"/>
        <w:spacing w:beforeLines="50" w:before="120" w:afterLines="50" w:after="120"/>
        <w:rPr>
          <w:rFonts w:ascii="宋体" w:eastAsia="宋体" w:hAnsi="宋体"/>
          <w:color w:val="000000" w:themeColor="text1"/>
          <w:lang w:eastAsia="zh-CN"/>
        </w:rPr>
      </w:pPr>
      <w:bookmarkStart w:id="24" w:name="_Toc231941572"/>
      <w:bookmarkStart w:id="25" w:name="_Toc232092793"/>
      <w:r w:rsidRPr="00F237D1">
        <w:rPr>
          <w:rFonts w:ascii="宋体" w:eastAsia="宋体" w:hAnsi="宋体"/>
          <w:color w:val="000000" w:themeColor="text1"/>
          <w:lang w:eastAsia="zh-CN"/>
        </w:rPr>
        <w:lastRenderedPageBreak/>
        <w:t>2.2.3 系统设计工作及结果</w:t>
      </w:r>
      <w:bookmarkEnd w:id="24"/>
      <w:bookmarkEnd w:id="25"/>
    </w:p>
    <w:p w14:paraId="4BE30C2A" w14:textId="77777777" w:rsidR="0030735C" w:rsidRPr="00F237D1" w:rsidRDefault="0030735C" w:rsidP="0030735C">
      <w:pPr>
        <w:rPr>
          <w:lang w:eastAsia="zh-CN"/>
        </w:rPr>
      </w:pPr>
      <w:r w:rsidRPr="00F237D1">
        <w:rPr>
          <w:lang w:eastAsia="zh-CN"/>
        </w:rPr>
        <w:t xml:space="preserve">在系统设计阶段，团队围绕“前端展示层 + </w:t>
      </w:r>
      <w:proofErr w:type="spellStart"/>
      <w:r w:rsidRPr="00F237D1">
        <w:rPr>
          <w:lang w:eastAsia="zh-CN"/>
        </w:rPr>
        <w:t>FastAPI</w:t>
      </w:r>
      <w:proofErr w:type="spellEnd"/>
      <w:r w:rsidRPr="00F237D1">
        <w:rPr>
          <w:lang w:eastAsia="zh-CN"/>
        </w:rPr>
        <w:t xml:space="preserve"> 接口层 + 业务服务层 + RAG 核心层 + 数据存储层 + 模型层”的思路展开总体设计。前端采用 Vue3 负责多角色页面呈现与交互，</w:t>
      </w:r>
      <w:proofErr w:type="spellStart"/>
      <w:r w:rsidRPr="00F237D1">
        <w:rPr>
          <w:lang w:eastAsia="zh-CN"/>
        </w:rPr>
        <w:t>FastAPI</w:t>
      </w:r>
      <w:proofErr w:type="spellEnd"/>
      <w:r w:rsidRPr="00F237D1">
        <w:rPr>
          <w:lang w:eastAsia="zh-CN"/>
        </w:rPr>
        <w:t xml:space="preserve"> 承担 API 网关和业务编排角色，业务层按用户认证、教师服务、学生服务、管理服务等进行模块划分，AI 能力通过知识库构建、向量检索和大模型推理共同实现。</w:t>
      </w:r>
    </w:p>
    <w:p w14:paraId="60567C13" w14:textId="77777777" w:rsidR="0030735C" w:rsidRPr="00F237D1" w:rsidRDefault="0030735C" w:rsidP="0030735C">
      <w:pPr>
        <w:rPr>
          <w:lang w:eastAsia="zh-CN"/>
        </w:rPr>
      </w:pPr>
      <w:r w:rsidRPr="00F237D1">
        <w:rPr>
          <w:lang w:eastAsia="zh-CN"/>
        </w:rPr>
        <w:t>数据层方面，MySQL 用于承载用户、课程、资源元数据、学习行为等结构化数据，</w:t>
      </w:r>
      <w:proofErr w:type="spellStart"/>
      <w:r w:rsidRPr="00F237D1">
        <w:rPr>
          <w:lang w:eastAsia="zh-CN"/>
        </w:rPr>
        <w:t>ChromaDB</w:t>
      </w:r>
      <w:proofErr w:type="spellEnd"/>
      <w:r w:rsidRPr="00F237D1">
        <w:rPr>
          <w:lang w:eastAsia="zh-CN"/>
        </w:rPr>
        <w:t xml:space="preserve"> 用于存储知识切片向量，文件系统用于保存 Markdown 等资源正文。该设计既支持结构化管理，也满足了大模型应用对非结构化资料的处理需求。</w:t>
      </w:r>
    </w:p>
    <w:p w14:paraId="70E2D66B" w14:textId="77777777" w:rsidR="0030735C" w:rsidRPr="00F237D1" w:rsidRDefault="0030735C" w:rsidP="0030735C">
      <w:pPr>
        <w:keepNext/>
        <w:jc w:val="center"/>
      </w:pPr>
      <w:r w:rsidRPr="00F237D1">
        <w:rPr>
          <w:noProof/>
        </w:rPr>
        <w:drawing>
          <wp:inline distT="0" distB="0" distL="0" distR="0" wp14:anchorId="5CE3B1B2" wp14:editId="2624EFAE">
            <wp:extent cx="5760000" cy="18327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5760000" cy="1832727"/>
                    </a:xfrm>
                    <a:prstGeom prst="rect">
                      <a:avLst/>
                    </a:prstGeom>
                  </pic:spPr>
                </pic:pic>
              </a:graphicData>
            </a:graphic>
          </wp:inline>
        </w:drawing>
      </w:r>
    </w:p>
    <w:p w14:paraId="4948A7D4" w14:textId="77777777" w:rsidR="0030735C" w:rsidRPr="00F237D1" w:rsidRDefault="0030735C" w:rsidP="0030735C">
      <w:pPr>
        <w:pStyle w:val="af7"/>
        <w:jc w:val="center"/>
        <w:rPr>
          <w:color w:val="auto"/>
          <w:sz w:val="21"/>
          <w:szCs w:val="21"/>
          <w:lang w:eastAsia="zh-CN"/>
        </w:rPr>
      </w:pPr>
      <w:r w:rsidRPr="00F237D1">
        <w:rPr>
          <w:rFonts w:hint="eastAsia"/>
          <w:color w:val="auto"/>
          <w:sz w:val="21"/>
          <w:szCs w:val="21"/>
        </w:rPr>
        <w:t xml:space="preserve">图 </w:t>
      </w:r>
      <w:r w:rsidRPr="00F237D1">
        <w:rPr>
          <w:rFonts w:hint="eastAsia"/>
          <w:color w:val="auto"/>
          <w:sz w:val="21"/>
          <w:szCs w:val="21"/>
        </w:rPr>
        <w:fldChar w:fldCharType="begin"/>
      </w:r>
      <w:r w:rsidRPr="00F237D1">
        <w:rPr>
          <w:rFonts w:hint="eastAsia"/>
          <w:color w:val="auto"/>
          <w:sz w:val="21"/>
          <w:szCs w:val="21"/>
        </w:rPr>
        <w:instrText xml:space="preserve"> SEQ 图 \* ARABIC </w:instrText>
      </w:r>
      <w:r w:rsidRPr="00F237D1">
        <w:rPr>
          <w:rFonts w:hint="eastAsia"/>
          <w:color w:val="auto"/>
          <w:sz w:val="21"/>
          <w:szCs w:val="21"/>
        </w:rPr>
        <w:fldChar w:fldCharType="separate"/>
      </w:r>
      <w:r w:rsidRPr="00F237D1">
        <w:rPr>
          <w:rFonts w:hint="eastAsia"/>
          <w:noProof/>
          <w:color w:val="auto"/>
          <w:sz w:val="21"/>
          <w:szCs w:val="21"/>
        </w:rPr>
        <w:t>4</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系统总体架构图</w:t>
      </w:r>
    </w:p>
    <w:p w14:paraId="035B4B82" w14:textId="77777777" w:rsidR="0030735C" w:rsidRPr="00F237D1" w:rsidRDefault="0030735C" w:rsidP="0030735C">
      <w:pPr>
        <w:keepNext/>
        <w:jc w:val="center"/>
      </w:pPr>
      <w:r w:rsidRPr="00F237D1">
        <w:rPr>
          <w:noProof/>
        </w:rPr>
        <w:drawing>
          <wp:inline distT="0" distB="0" distL="0" distR="0" wp14:anchorId="720B9CE8" wp14:editId="428F610C">
            <wp:extent cx="5400000" cy="14348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5"/>
                    <a:stretch>
                      <a:fillRect/>
                    </a:stretch>
                  </pic:blipFill>
                  <pic:spPr>
                    <a:xfrm>
                      <a:off x="0" y="0"/>
                      <a:ext cx="5400000" cy="1434822"/>
                    </a:xfrm>
                    <a:prstGeom prst="rect">
                      <a:avLst/>
                    </a:prstGeom>
                  </pic:spPr>
                </pic:pic>
              </a:graphicData>
            </a:graphic>
          </wp:inline>
        </w:drawing>
      </w:r>
    </w:p>
    <w:p w14:paraId="606C6562" w14:textId="77777777" w:rsidR="0030735C" w:rsidRPr="00F237D1" w:rsidRDefault="0030735C" w:rsidP="0030735C">
      <w:pPr>
        <w:pStyle w:val="af7"/>
        <w:jc w:val="center"/>
        <w:rPr>
          <w:color w:val="auto"/>
          <w:sz w:val="21"/>
          <w:szCs w:val="21"/>
          <w:lang w:eastAsia="zh-CN"/>
        </w:rPr>
      </w:pPr>
      <w:r w:rsidRPr="00F237D1">
        <w:rPr>
          <w:rFonts w:hint="eastAsia"/>
          <w:color w:val="auto"/>
          <w:sz w:val="21"/>
          <w:szCs w:val="21"/>
          <w:lang w:eastAsia="zh-CN"/>
        </w:rPr>
        <w:t xml:space="preserve">图 </w:t>
      </w:r>
      <w:r w:rsidRPr="00F237D1">
        <w:rPr>
          <w:rFonts w:hint="eastAsia"/>
          <w:color w:val="auto"/>
          <w:sz w:val="21"/>
          <w:szCs w:val="21"/>
        </w:rPr>
        <w:fldChar w:fldCharType="begin"/>
      </w:r>
      <w:r w:rsidRPr="00F237D1">
        <w:rPr>
          <w:rFonts w:hint="eastAsia"/>
          <w:color w:val="auto"/>
          <w:sz w:val="21"/>
          <w:szCs w:val="21"/>
          <w:lang w:eastAsia="zh-CN"/>
        </w:rPr>
        <w:instrText xml:space="preserve"> SEQ 图 \* ARABIC </w:instrText>
      </w:r>
      <w:r w:rsidRPr="00F237D1">
        <w:rPr>
          <w:rFonts w:hint="eastAsia"/>
          <w:color w:val="auto"/>
          <w:sz w:val="21"/>
          <w:szCs w:val="21"/>
        </w:rPr>
        <w:fldChar w:fldCharType="separate"/>
      </w:r>
      <w:r w:rsidRPr="00F237D1">
        <w:rPr>
          <w:rFonts w:hint="eastAsia"/>
          <w:noProof/>
          <w:color w:val="auto"/>
          <w:sz w:val="21"/>
          <w:szCs w:val="21"/>
          <w:lang w:eastAsia="zh-CN"/>
        </w:rPr>
        <w:t>5</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系统部署架构图</w:t>
      </w:r>
    </w:p>
    <w:p w14:paraId="397A526B" w14:textId="77777777" w:rsidR="0030735C" w:rsidRPr="00F237D1" w:rsidRDefault="0030735C" w:rsidP="0030735C">
      <w:pPr>
        <w:rPr>
          <w:lang w:eastAsia="zh-CN"/>
        </w:rPr>
      </w:pPr>
      <w:r w:rsidRPr="00F237D1">
        <w:rPr>
          <w:lang w:eastAsia="zh-CN"/>
        </w:rPr>
        <w:t>设计文档中还细化了数据库对象清单、资源文件映射、向量库逻辑结构、核心流程与接口设计。例如在用户认证模块中，系统使用基于会话的身份校验和角色路由控制；在 RAG 核心模块中，系统明确了知识清洗、文本切分、Embedding 向量化、</w:t>
      </w:r>
      <w:proofErr w:type="spellStart"/>
      <w:r w:rsidRPr="00F237D1">
        <w:rPr>
          <w:lang w:eastAsia="zh-CN"/>
        </w:rPr>
        <w:t>ChromaDB</w:t>
      </w:r>
      <w:proofErr w:type="spellEnd"/>
      <w:r w:rsidRPr="00F237D1">
        <w:rPr>
          <w:lang w:eastAsia="zh-CN"/>
        </w:rPr>
        <w:t xml:space="preserve"> 检索和 Prompt 拼接的执行链路；在接口层中，对教师、学生与管理员的主要 RESTful API 做了细化定义。</w:t>
      </w:r>
    </w:p>
    <w:p w14:paraId="24B8A957" w14:textId="77777777" w:rsidR="0030735C" w:rsidRPr="00F237D1" w:rsidRDefault="0030735C" w:rsidP="0030735C">
      <w:pPr>
        <w:pStyle w:val="31"/>
        <w:spacing w:beforeLines="50" w:before="120" w:afterLines="50" w:after="120"/>
        <w:rPr>
          <w:rFonts w:ascii="宋体" w:eastAsia="宋体" w:hAnsi="宋体"/>
          <w:color w:val="000000" w:themeColor="text1"/>
          <w:lang w:eastAsia="zh-CN"/>
        </w:rPr>
      </w:pPr>
      <w:bookmarkStart w:id="26" w:name="_Toc231941573"/>
      <w:bookmarkStart w:id="27" w:name="_Toc232092794"/>
      <w:r w:rsidRPr="00F237D1">
        <w:rPr>
          <w:rFonts w:ascii="宋体" w:eastAsia="宋体" w:hAnsi="宋体"/>
          <w:color w:val="000000" w:themeColor="text1"/>
          <w:lang w:eastAsia="zh-CN"/>
        </w:rPr>
        <w:lastRenderedPageBreak/>
        <w:t>2.2.4 系统具体实现工作及结果</w:t>
      </w:r>
      <w:bookmarkEnd w:id="26"/>
      <w:bookmarkEnd w:id="27"/>
    </w:p>
    <w:p w14:paraId="5B45399B" w14:textId="77777777" w:rsidR="0030735C" w:rsidRPr="00F237D1" w:rsidRDefault="0030735C" w:rsidP="0030735C">
      <w:pPr>
        <w:rPr>
          <w:lang w:eastAsia="zh-CN"/>
        </w:rPr>
      </w:pPr>
      <w:r w:rsidRPr="00F237D1">
        <w:rPr>
          <w:lang w:eastAsia="zh-CN"/>
        </w:rPr>
        <w:t>系统实现阶段围绕三类用户角色分别展开。前端实现了登录页、教师工作台、学生工作台、管理员后台及各自子页面；后端实现了认证、班级管理、教学计划、考核题、试卷、在线问答、练习生成、资源管理和统计分析等接口；AI 模块则完成了知识库检索和教学场景下的提示词拼接。</w:t>
      </w:r>
    </w:p>
    <w:p w14:paraId="09BFE8B2" w14:textId="77777777" w:rsidR="0030735C" w:rsidRPr="00F237D1" w:rsidRDefault="0030735C" w:rsidP="0030735C">
      <w:pPr>
        <w:rPr>
          <w:lang w:eastAsia="zh-CN"/>
        </w:rPr>
      </w:pPr>
      <w:r w:rsidRPr="00F237D1">
        <w:rPr>
          <w:lang w:eastAsia="zh-CN"/>
        </w:rPr>
        <w:t>从功能完成度看，教师端覆盖了班级管理、在线问答、教学计划生成、考核题生成、试卷生成与发布、自动批改和试卷结果分析等主流程；学生端覆盖了班级加入、在线问答、班级试卷、练习生成与练习纠错等功能；管理员端覆盖了数据概览、用户管理、资源管理与链路验证等治理入口。</w:t>
      </w:r>
    </w:p>
    <w:p w14:paraId="224EB208" w14:textId="77777777" w:rsidR="0030735C" w:rsidRPr="00F237D1" w:rsidRDefault="0030735C" w:rsidP="0030735C">
      <w:pPr>
        <w:keepNext/>
        <w:jc w:val="center"/>
      </w:pPr>
      <w:r w:rsidRPr="00F237D1">
        <w:rPr>
          <w:noProof/>
        </w:rPr>
        <w:drawing>
          <wp:inline distT="0" distB="0" distL="0" distR="0" wp14:anchorId="118AF170" wp14:editId="1A5D14A1">
            <wp:extent cx="5760000" cy="27131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6"/>
                    <a:stretch>
                      <a:fillRect/>
                    </a:stretch>
                  </pic:blipFill>
                  <pic:spPr>
                    <a:xfrm>
                      <a:off x="0" y="0"/>
                      <a:ext cx="5760000" cy="2713133"/>
                    </a:xfrm>
                    <a:prstGeom prst="rect">
                      <a:avLst/>
                    </a:prstGeom>
                  </pic:spPr>
                </pic:pic>
              </a:graphicData>
            </a:graphic>
          </wp:inline>
        </w:drawing>
      </w:r>
    </w:p>
    <w:p w14:paraId="4010ADAE" w14:textId="77777777" w:rsidR="0030735C" w:rsidRPr="00F237D1" w:rsidRDefault="0030735C" w:rsidP="0030735C">
      <w:pPr>
        <w:pStyle w:val="af7"/>
        <w:jc w:val="center"/>
        <w:rPr>
          <w:color w:val="auto"/>
          <w:sz w:val="21"/>
          <w:szCs w:val="21"/>
        </w:rPr>
      </w:pPr>
      <w:r w:rsidRPr="00F237D1">
        <w:rPr>
          <w:rFonts w:hint="eastAsia"/>
          <w:color w:val="auto"/>
          <w:sz w:val="21"/>
          <w:szCs w:val="21"/>
        </w:rPr>
        <w:t xml:space="preserve">图 </w:t>
      </w:r>
      <w:r w:rsidRPr="00F237D1">
        <w:rPr>
          <w:rFonts w:hint="eastAsia"/>
          <w:color w:val="auto"/>
          <w:sz w:val="21"/>
          <w:szCs w:val="21"/>
        </w:rPr>
        <w:fldChar w:fldCharType="begin"/>
      </w:r>
      <w:r w:rsidRPr="00F237D1">
        <w:rPr>
          <w:rFonts w:hint="eastAsia"/>
          <w:color w:val="auto"/>
          <w:sz w:val="21"/>
          <w:szCs w:val="21"/>
        </w:rPr>
        <w:instrText xml:space="preserve"> SEQ 图 \* ARABIC </w:instrText>
      </w:r>
      <w:r w:rsidRPr="00F237D1">
        <w:rPr>
          <w:rFonts w:hint="eastAsia"/>
          <w:color w:val="auto"/>
          <w:sz w:val="21"/>
          <w:szCs w:val="21"/>
        </w:rPr>
        <w:fldChar w:fldCharType="separate"/>
      </w:r>
      <w:r w:rsidRPr="00F237D1">
        <w:rPr>
          <w:rFonts w:hint="eastAsia"/>
          <w:noProof/>
          <w:color w:val="auto"/>
          <w:sz w:val="21"/>
          <w:szCs w:val="21"/>
        </w:rPr>
        <w:t>6</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登录页面展示</w:t>
      </w:r>
    </w:p>
    <w:p w14:paraId="5AE3BEB5" w14:textId="77777777" w:rsidR="0030735C" w:rsidRPr="00F237D1" w:rsidRDefault="0030735C" w:rsidP="0030735C">
      <w:pPr>
        <w:keepNext/>
        <w:jc w:val="center"/>
      </w:pPr>
      <w:r w:rsidRPr="00F237D1">
        <w:rPr>
          <w:noProof/>
        </w:rPr>
        <w:lastRenderedPageBreak/>
        <w:drawing>
          <wp:inline distT="0" distB="0" distL="0" distR="0" wp14:anchorId="7FED2E24" wp14:editId="49100A1F">
            <wp:extent cx="5760000" cy="35342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17"/>
                    <a:stretch>
                      <a:fillRect/>
                    </a:stretch>
                  </pic:blipFill>
                  <pic:spPr>
                    <a:xfrm>
                      <a:off x="0" y="0"/>
                      <a:ext cx="5760000" cy="3534299"/>
                    </a:xfrm>
                    <a:prstGeom prst="rect">
                      <a:avLst/>
                    </a:prstGeom>
                  </pic:spPr>
                </pic:pic>
              </a:graphicData>
            </a:graphic>
          </wp:inline>
        </w:drawing>
      </w:r>
    </w:p>
    <w:p w14:paraId="6E17FF11" w14:textId="77777777" w:rsidR="0030735C" w:rsidRPr="00F237D1" w:rsidRDefault="0030735C" w:rsidP="0030735C">
      <w:pPr>
        <w:pStyle w:val="af7"/>
        <w:jc w:val="center"/>
        <w:rPr>
          <w:color w:val="auto"/>
          <w:sz w:val="21"/>
          <w:szCs w:val="21"/>
        </w:rPr>
      </w:pPr>
      <w:r w:rsidRPr="00F237D1">
        <w:rPr>
          <w:rFonts w:hint="eastAsia"/>
          <w:color w:val="auto"/>
          <w:sz w:val="21"/>
          <w:szCs w:val="21"/>
        </w:rPr>
        <w:t xml:space="preserve">图 </w:t>
      </w:r>
      <w:r w:rsidRPr="00F237D1">
        <w:rPr>
          <w:rFonts w:hint="eastAsia"/>
          <w:color w:val="auto"/>
          <w:sz w:val="21"/>
          <w:szCs w:val="21"/>
        </w:rPr>
        <w:fldChar w:fldCharType="begin"/>
      </w:r>
      <w:r w:rsidRPr="00F237D1">
        <w:rPr>
          <w:rFonts w:hint="eastAsia"/>
          <w:color w:val="auto"/>
          <w:sz w:val="21"/>
          <w:szCs w:val="21"/>
        </w:rPr>
        <w:instrText xml:space="preserve"> SEQ 图 \* ARABIC </w:instrText>
      </w:r>
      <w:r w:rsidRPr="00F237D1">
        <w:rPr>
          <w:rFonts w:hint="eastAsia"/>
          <w:color w:val="auto"/>
          <w:sz w:val="21"/>
          <w:szCs w:val="21"/>
        </w:rPr>
        <w:fldChar w:fldCharType="separate"/>
      </w:r>
      <w:r w:rsidRPr="00F237D1">
        <w:rPr>
          <w:rFonts w:hint="eastAsia"/>
          <w:noProof/>
          <w:color w:val="auto"/>
          <w:sz w:val="21"/>
          <w:szCs w:val="21"/>
        </w:rPr>
        <w:t>7</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教师工作台首页</w:t>
      </w:r>
    </w:p>
    <w:p w14:paraId="29A11CCC" w14:textId="77777777" w:rsidR="0030735C" w:rsidRPr="00F237D1" w:rsidRDefault="0030735C" w:rsidP="0030735C">
      <w:pPr>
        <w:keepNext/>
        <w:jc w:val="center"/>
      </w:pPr>
      <w:r w:rsidRPr="00F237D1">
        <w:rPr>
          <w:noProof/>
        </w:rPr>
        <w:drawing>
          <wp:inline distT="0" distB="0" distL="0" distR="0" wp14:anchorId="07612873" wp14:editId="35596772">
            <wp:extent cx="5760000" cy="27004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8"/>
                    <a:stretch>
                      <a:fillRect/>
                    </a:stretch>
                  </pic:blipFill>
                  <pic:spPr>
                    <a:xfrm>
                      <a:off x="0" y="0"/>
                      <a:ext cx="5760000" cy="2700437"/>
                    </a:xfrm>
                    <a:prstGeom prst="rect">
                      <a:avLst/>
                    </a:prstGeom>
                  </pic:spPr>
                </pic:pic>
              </a:graphicData>
            </a:graphic>
          </wp:inline>
        </w:drawing>
      </w:r>
    </w:p>
    <w:p w14:paraId="24DA8E0F" w14:textId="77777777" w:rsidR="0030735C" w:rsidRPr="00F237D1" w:rsidRDefault="0030735C" w:rsidP="0030735C">
      <w:pPr>
        <w:pStyle w:val="af7"/>
        <w:jc w:val="center"/>
        <w:rPr>
          <w:color w:val="auto"/>
          <w:sz w:val="21"/>
          <w:szCs w:val="21"/>
        </w:rPr>
      </w:pPr>
      <w:r w:rsidRPr="00F237D1">
        <w:rPr>
          <w:rFonts w:hint="eastAsia"/>
          <w:color w:val="auto"/>
          <w:sz w:val="21"/>
          <w:szCs w:val="21"/>
        </w:rPr>
        <w:t xml:space="preserve">图 </w:t>
      </w:r>
      <w:r w:rsidRPr="00F237D1">
        <w:rPr>
          <w:rFonts w:hint="eastAsia"/>
          <w:color w:val="auto"/>
          <w:sz w:val="21"/>
          <w:szCs w:val="21"/>
        </w:rPr>
        <w:fldChar w:fldCharType="begin"/>
      </w:r>
      <w:r w:rsidRPr="00F237D1">
        <w:rPr>
          <w:rFonts w:hint="eastAsia"/>
          <w:color w:val="auto"/>
          <w:sz w:val="21"/>
          <w:szCs w:val="21"/>
        </w:rPr>
        <w:instrText xml:space="preserve"> SEQ 图 \* ARABIC </w:instrText>
      </w:r>
      <w:r w:rsidRPr="00F237D1">
        <w:rPr>
          <w:rFonts w:hint="eastAsia"/>
          <w:color w:val="auto"/>
          <w:sz w:val="21"/>
          <w:szCs w:val="21"/>
        </w:rPr>
        <w:fldChar w:fldCharType="separate"/>
      </w:r>
      <w:r w:rsidRPr="00F237D1">
        <w:rPr>
          <w:rFonts w:hint="eastAsia"/>
          <w:noProof/>
          <w:color w:val="auto"/>
          <w:sz w:val="21"/>
          <w:szCs w:val="21"/>
        </w:rPr>
        <w:t>8</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学生端首页</w:t>
      </w:r>
    </w:p>
    <w:p w14:paraId="6F88A805" w14:textId="77777777" w:rsidR="0030735C" w:rsidRPr="00F237D1" w:rsidRDefault="0030735C" w:rsidP="0030735C">
      <w:pPr>
        <w:keepNext/>
        <w:jc w:val="center"/>
      </w:pPr>
      <w:r w:rsidRPr="00F237D1">
        <w:rPr>
          <w:noProof/>
        </w:rPr>
        <w:lastRenderedPageBreak/>
        <w:drawing>
          <wp:inline distT="0" distB="0" distL="0" distR="0" wp14:anchorId="41E24593" wp14:editId="2093E4FB">
            <wp:extent cx="5760000" cy="3041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9"/>
                    <a:stretch>
                      <a:fillRect/>
                    </a:stretch>
                  </pic:blipFill>
                  <pic:spPr>
                    <a:xfrm>
                      <a:off x="0" y="0"/>
                      <a:ext cx="5760000" cy="3041700"/>
                    </a:xfrm>
                    <a:prstGeom prst="rect">
                      <a:avLst/>
                    </a:prstGeom>
                  </pic:spPr>
                </pic:pic>
              </a:graphicData>
            </a:graphic>
          </wp:inline>
        </w:drawing>
      </w:r>
    </w:p>
    <w:p w14:paraId="68A2A819" w14:textId="77777777" w:rsidR="0030735C" w:rsidRPr="00F237D1" w:rsidRDefault="0030735C" w:rsidP="0030735C">
      <w:pPr>
        <w:pStyle w:val="af7"/>
        <w:spacing w:afterLines="50" w:after="120"/>
        <w:jc w:val="center"/>
        <w:rPr>
          <w:color w:val="auto"/>
          <w:sz w:val="21"/>
          <w:szCs w:val="21"/>
          <w:lang w:eastAsia="zh-CN"/>
        </w:rPr>
      </w:pPr>
      <w:r w:rsidRPr="00F237D1">
        <w:rPr>
          <w:rFonts w:hint="eastAsia"/>
          <w:color w:val="auto"/>
          <w:sz w:val="21"/>
          <w:szCs w:val="21"/>
          <w:lang w:eastAsia="zh-CN"/>
        </w:rPr>
        <w:t xml:space="preserve">图 </w:t>
      </w:r>
      <w:r w:rsidRPr="00F237D1">
        <w:rPr>
          <w:rFonts w:hint="eastAsia"/>
          <w:color w:val="auto"/>
          <w:sz w:val="21"/>
          <w:szCs w:val="21"/>
        </w:rPr>
        <w:fldChar w:fldCharType="begin"/>
      </w:r>
      <w:r w:rsidRPr="00F237D1">
        <w:rPr>
          <w:rFonts w:hint="eastAsia"/>
          <w:color w:val="auto"/>
          <w:sz w:val="21"/>
          <w:szCs w:val="21"/>
          <w:lang w:eastAsia="zh-CN"/>
        </w:rPr>
        <w:instrText xml:space="preserve"> SEQ 图 \* ARABIC </w:instrText>
      </w:r>
      <w:r w:rsidRPr="00F237D1">
        <w:rPr>
          <w:rFonts w:hint="eastAsia"/>
          <w:color w:val="auto"/>
          <w:sz w:val="21"/>
          <w:szCs w:val="21"/>
        </w:rPr>
        <w:fldChar w:fldCharType="separate"/>
      </w:r>
      <w:r w:rsidRPr="00F237D1">
        <w:rPr>
          <w:rFonts w:hint="eastAsia"/>
          <w:noProof/>
          <w:color w:val="auto"/>
          <w:sz w:val="21"/>
          <w:szCs w:val="21"/>
          <w:lang w:eastAsia="zh-CN"/>
        </w:rPr>
        <w:t>9</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教师端考核题生成页面</w:t>
      </w:r>
    </w:p>
    <w:p w14:paraId="4317B0A8" w14:textId="77777777" w:rsidR="0030735C" w:rsidRPr="00F237D1" w:rsidRDefault="0030735C" w:rsidP="0030735C">
      <w:pPr>
        <w:keepNext/>
        <w:jc w:val="center"/>
      </w:pPr>
      <w:r w:rsidRPr="00F237D1">
        <w:rPr>
          <w:noProof/>
        </w:rPr>
        <w:drawing>
          <wp:inline distT="0" distB="0" distL="0" distR="0" wp14:anchorId="64C43D16" wp14:editId="57684EE8">
            <wp:extent cx="5760000" cy="31176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0"/>
                    <a:stretch>
                      <a:fillRect/>
                    </a:stretch>
                  </pic:blipFill>
                  <pic:spPr>
                    <a:xfrm>
                      <a:off x="0" y="0"/>
                      <a:ext cx="5760000" cy="3117638"/>
                    </a:xfrm>
                    <a:prstGeom prst="rect">
                      <a:avLst/>
                    </a:prstGeom>
                  </pic:spPr>
                </pic:pic>
              </a:graphicData>
            </a:graphic>
          </wp:inline>
        </w:drawing>
      </w:r>
    </w:p>
    <w:p w14:paraId="7EE0F43F" w14:textId="77777777" w:rsidR="0030735C" w:rsidRPr="00F237D1" w:rsidRDefault="0030735C" w:rsidP="0030735C">
      <w:pPr>
        <w:pStyle w:val="af7"/>
        <w:jc w:val="center"/>
        <w:rPr>
          <w:color w:val="auto"/>
          <w:sz w:val="21"/>
          <w:szCs w:val="21"/>
        </w:rPr>
      </w:pPr>
      <w:r w:rsidRPr="00F237D1">
        <w:rPr>
          <w:rFonts w:hint="eastAsia"/>
          <w:color w:val="auto"/>
          <w:sz w:val="21"/>
          <w:szCs w:val="21"/>
        </w:rPr>
        <w:t xml:space="preserve">图 </w:t>
      </w:r>
      <w:r w:rsidRPr="00F237D1">
        <w:rPr>
          <w:rFonts w:hint="eastAsia"/>
          <w:color w:val="auto"/>
          <w:sz w:val="21"/>
          <w:szCs w:val="21"/>
        </w:rPr>
        <w:fldChar w:fldCharType="begin"/>
      </w:r>
      <w:r w:rsidRPr="00F237D1">
        <w:rPr>
          <w:rFonts w:hint="eastAsia"/>
          <w:color w:val="auto"/>
          <w:sz w:val="21"/>
          <w:szCs w:val="21"/>
        </w:rPr>
        <w:instrText xml:space="preserve"> SEQ 图 \* ARABIC </w:instrText>
      </w:r>
      <w:r w:rsidRPr="00F237D1">
        <w:rPr>
          <w:rFonts w:hint="eastAsia"/>
          <w:color w:val="auto"/>
          <w:sz w:val="21"/>
          <w:szCs w:val="21"/>
        </w:rPr>
        <w:fldChar w:fldCharType="separate"/>
      </w:r>
      <w:r w:rsidRPr="00F237D1">
        <w:rPr>
          <w:rFonts w:hint="eastAsia"/>
          <w:noProof/>
          <w:color w:val="auto"/>
          <w:sz w:val="21"/>
          <w:szCs w:val="21"/>
        </w:rPr>
        <w:t>10</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学生作业纠正页面</w:t>
      </w:r>
    </w:p>
    <w:p w14:paraId="1706FF36" w14:textId="77777777" w:rsidR="0030735C" w:rsidRPr="00F237D1" w:rsidRDefault="0030735C" w:rsidP="0030735C">
      <w:pPr>
        <w:keepNext/>
        <w:jc w:val="center"/>
      </w:pPr>
      <w:r w:rsidRPr="00F237D1">
        <w:rPr>
          <w:noProof/>
        </w:rPr>
        <w:lastRenderedPageBreak/>
        <w:drawing>
          <wp:inline distT="0" distB="0" distL="0" distR="0" wp14:anchorId="57A7F2EC" wp14:editId="611F1D00">
            <wp:extent cx="5760000" cy="30522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1"/>
                    <a:stretch>
                      <a:fillRect/>
                    </a:stretch>
                  </pic:blipFill>
                  <pic:spPr>
                    <a:xfrm>
                      <a:off x="0" y="0"/>
                      <a:ext cx="5760000" cy="3052233"/>
                    </a:xfrm>
                    <a:prstGeom prst="rect">
                      <a:avLst/>
                    </a:prstGeom>
                  </pic:spPr>
                </pic:pic>
              </a:graphicData>
            </a:graphic>
          </wp:inline>
        </w:drawing>
      </w:r>
    </w:p>
    <w:p w14:paraId="02798ADF" w14:textId="77777777" w:rsidR="0030735C" w:rsidRPr="00F237D1" w:rsidRDefault="0030735C" w:rsidP="0030735C">
      <w:pPr>
        <w:pStyle w:val="af7"/>
        <w:spacing w:afterLines="50" w:after="120"/>
        <w:jc w:val="center"/>
        <w:rPr>
          <w:color w:val="auto"/>
          <w:sz w:val="21"/>
          <w:szCs w:val="21"/>
          <w:lang w:eastAsia="zh-CN"/>
        </w:rPr>
      </w:pPr>
      <w:r w:rsidRPr="00F237D1">
        <w:rPr>
          <w:rFonts w:hint="eastAsia"/>
          <w:color w:val="auto"/>
          <w:sz w:val="21"/>
          <w:szCs w:val="21"/>
          <w:lang w:eastAsia="zh-CN"/>
        </w:rPr>
        <w:t xml:space="preserve">图 </w:t>
      </w:r>
      <w:r w:rsidRPr="00F237D1">
        <w:rPr>
          <w:rFonts w:hint="eastAsia"/>
          <w:color w:val="auto"/>
          <w:sz w:val="21"/>
          <w:szCs w:val="21"/>
        </w:rPr>
        <w:fldChar w:fldCharType="begin"/>
      </w:r>
      <w:r w:rsidRPr="00F237D1">
        <w:rPr>
          <w:rFonts w:hint="eastAsia"/>
          <w:color w:val="auto"/>
          <w:sz w:val="21"/>
          <w:szCs w:val="21"/>
          <w:lang w:eastAsia="zh-CN"/>
        </w:rPr>
        <w:instrText xml:space="preserve"> SEQ 图 \* ARABIC </w:instrText>
      </w:r>
      <w:r w:rsidRPr="00F237D1">
        <w:rPr>
          <w:rFonts w:hint="eastAsia"/>
          <w:color w:val="auto"/>
          <w:sz w:val="21"/>
          <w:szCs w:val="21"/>
        </w:rPr>
        <w:fldChar w:fldCharType="separate"/>
      </w:r>
      <w:r w:rsidRPr="00F237D1">
        <w:rPr>
          <w:rFonts w:hint="eastAsia"/>
          <w:noProof/>
          <w:color w:val="auto"/>
          <w:sz w:val="21"/>
          <w:szCs w:val="21"/>
          <w:lang w:eastAsia="zh-CN"/>
        </w:rPr>
        <w:t>11</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管理端教师资源列表页面</w:t>
      </w:r>
    </w:p>
    <w:p w14:paraId="0BD12EBC" w14:textId="77777777" w:rsidR="0030735C" w:rsidRPr="00F237D1" w:rsidRDefault="0030735C" w:rsidP="0030735C">
      <w:pPr>
        <w:rPr>
          <w:lang w:eastAsia="zh-CN"/>
        </w:rPr>
      </w:pPr>
      <w:r w:rsidRPr="00F237D1">
        <w:rPr>
          <w:lang w:eastAsia="zh-CN"/>
        </w:rPr>
        <w:t>系统当前已形成比较完整的 API 体系。认证模块支持登录、获取当前用户信息和注销；班级管理模块支持教师创建/解散班级与学生加入/退出班级；教学计划模块支持生成、流式生成、查看、修改、二次优化与删除；考核题和试卷模块支持从生成到发布的全生命周期管理；学生模块支持问答、练习生成、练习提交与纠错；管理员模块则支持用户与资源的治理操作。</w:t>
      </w:r>
    </w:p>
    <w:p w14:paraId="72FA8BBB" w14:textId="77777777" w:rsidR="0030735C" w:rsidRPr="00F237D1" w:rsidRDefault="0030735C" w:rsidP="0030735C">
      <w:pPr>
        <w:pStyle w:val="31"/>
        <w:spacing w:beforeLines="50" w:before="120" w:afterLines="50" w:after="120"/>
        <w:rPr>
          <w:rFonts w:ascii="宋体" w:eastAsia="宋体" w:hAnsi="宋体"/>
          <w:color w:val="000000" w:themeColor="text1"/>
          <w:lang w:eastAsia="zh-CN"/>
        </w:rPr>
      </w:pPr>
      <w:bookmarkStart w:id="28" w:name="_Toc231941574"/>
      <w:bookmarkStart w:id="29" w:name="_Toc232092795"/>
      <w:r w:rsidRPr="00F237D1">
        <w:rPr>
          <w:rFonts w:ascii="宋体" w:eastAsia="宋体" w:hAnsi="宋体"/>
          <w:color w:val="000000" w:themeColor="text1"/>
          <w:lang w:eastAsia="zh-CN"/>
        </w:rPr>
        <w:t>2.2.5 数据库、资源与知识库组织设计</w:t>
      </w:r>
      <w:bookmarkEnd w:id="28"/>
      <w:bookmarkEnd w:id="29"/>
    </w:p>
    <w:p w14:paraId="10CF86EE" w14:textId="77777777" w:rsidR="0030735C" w:rsidRPr="00F237D1" w:rsidRDefault="0030735C" w:rsidP="0030735C">
      <w:pPr>
        <w:rPr>
          <w:lang w:eastAsia="zh-CN"/>
        </w:rPr>
      </w:pPr>
      <w:r w:rsidRPr="00F237D1">
        <w:rPr>
          <w:lang w:eastAsia="zh-CN"/>
        </w:rPr>
        <w:t xml:space="preserve">项目在数据组织上采取了“结构化数据 + 非结构化资源 + 向量化索引”三层并行的方式。结构化数据主要保存用户、课程、资源元数据、学习记录、批改记录和活跃度数据，适合通过 MySQL 进行统一管理；非结构化资源主要指生成的教案、题库、练习与说明性文本，适合保存为 Markdown 或文件形式；向量化索引则服务于语义检索，通过 Embedding 模型把文本切片转换为可检索向量，并写入 </w:t>
      </w:r>
      <w:proofErr w:type="spellStart"/>
      <w:r w:rsidRPr="00F237D1">
        <w:rPr>
          <w:lang w:eastAsia="zh-CN"/>
        </w:rPr>
        <w:t>ChromaDB</w:t>
      </w:r>
      <w:proofErr w:type="spellEnd"/>
      <w:r w:rsidRPr="00F237D1">
        <w:rPr>
          <w:lang w:eastAsia="zh-CN"/>
        </w:rPr>
        <w:t>。</w:t>
      </w:r>
    </w:p>
    <w:p w14:paraId="0478025A" w14:textId="77777777" w:rsidR="0030735C" w:rsidRPr="00F237D1" w:rsidRDefault="0030735C" w:rsidP="0030735C">
      <w:pPr>
        <w:rPr>
          <w:lang w:eastAsia="zh-CN"/>
        </w:rPr>
      </w:pPr>
      <w:r w:rsidRPr="00F237D1">
        <w:rPr>
          <w:lang w:eastAsia="zh-CN"/>
        </w:rPr>
        <w:t>这种设计的价值在于</w:t>
      </w:r>
      <w:r w:rsidRPr="00F237D1">
        <w:rPr>
          <w:rFonts w:hint="eastAsia"/>
          <w:lang w:eastAsia="zh-CN"/>
        </w:rPr>
        <w:t>其</w:t>
      </w:r>
      <w:r w:rsidRPr="00F237D1">
        <w:rPr>
          <w:lang w:eastAsia="zh-CN"/>
        </w:rPr>
        <w:t>针对不同类型的数据采用最合适的承载方式。结构化业务数据强调一致性、约束和查询效率；文本资源强调可读性、可导出性与文件追踪；向量库则强调语义匹配和知识召回效果。三者之间通过资源 ID、文件路径、创建者信息和主题元数据形成映射关系，使系统既能做业务管理，也能做智能检索。</w:t>
      </w:r>
    </w:p>
    <w:p w14:paraId="0AFED86B" w14:textId="77777777" w:rsidR="0030735C" w:rsidRPr="00F237D1" w:rsidRDefault="0030735C" w:rsidP="0030735C">
      <w:pPr>
        <w:rPr>
          <w:lang w:eastAsia="zh-CN"/>
        </w:rPr>
      </w:pPr>
      <w:r w:rsidRPr="00F237D1">
        <w:rPr>
          <w:rFonts w:hint="eastAsia"/>
          <w:lang w:eastAsia="zh-CN"/>
        </w:rPr>
        <w:lastRenderedPageBreak/>
        <w:t>同时，</w:t>
      </w:r>
      <w:r w:rsidRPr="00F237D1">
        <w:rPr>
          <w:lang w:eastAsia="zh-CN"/>
        </w:rPr>
        <w:t>该设计降低了协作复杂度：后端团队专注于数据库模式与业务接口开发，AI 团队专注于知识清洗与检索调优，前端团队通过统一 API 契约进行数据渲染，显著减少了重构成本。</w:t>
      </w:r>
    </w:p>
    <w:p w14:paraId="6DC12A4E" w14:textId="77777777" w:rsidR="0030735C" w:rsidRPr="00F237D1" w:rsidRDefault="0030735C" w:rsidP="0030735C">
      <w:pPr>
        <w:pStyle w:val="31"/>
        <w:spacing w:beforeLines="50" w:before="120" w:afterLines="50" w:after="120"/>
        <w:rPr>
          <w:rFonts w:ascii="宋体" w:eastAsia="宋体" w:hAnsi="宋体"/>
          <w:color w:val="000000" w:themeColor="text1"/>
          <w:lang w:eastAsia="zh-CN"/>
        </w:rPr>
      </w:pPr>
      <w:bookmarkStart w:id="30" w:name="_Toc231941575"/>
      <w:bookmarkStart w:id="31" w:name="_Toc232092796"/>
      <w:r w:rsidRPr="00F237D1">
        <w:rPr>
          <w:rFonts w:ascii="宋体" w:eastAsia="宋体" w:hAnsi="宋体"/>
          <w:color w:val="000000" w:themeColor="text1"/>
          <w:lang w:eastAsia="zh-CN"/>
        </w:rPr>
        <w:t>2.2.6 RAG 与大模型能力的场景化实现</w:t>
      </w:r>
      <w:bookmarkEnd w:id="30"/>
      <w:bookmarkEnd w:id="31"/>
    </w:p>
    <w:p w14:paraId="2680DD56" w14:textId="77777777" w:rsidR="0030735C" w:rsidRPr="00F237D1" w:rsidRDefault="0030735C" w:rsidP="0030735C">
      <w:pPr>
        <w:rPr>
          <w:lang w:eastAsia="zh-CN"/>
        </w:rPr>
      </w:pPr>
      <w:r w:rsidRPr="00F237D1">
        <w:rPr>
          <w:lang w:eastAsia="zh-CN"/>
        </w:rPr>
        <w:t>本项目的一个核心亮点在于</w:t>
      </w:r>
      <w:r w:rsidRPr="00F237D1">
        <w:rPr>
          <w:rFonts w:hint="eastAsia"/>
          <w:lang w:eastAsia="zh-CN"/>
        </w:rPr>
        <w:t>其</w:t>
      </w:r>
      <w:r w:rsidRPr="00F237D1">
        <w:rPr>
          <w:lang w:eastAsia="zh-CN"/>
        </w:rPr>
        <w:t>把大模型放入教学业务链路中。学生端在线问答场景中，系统先接收问题，再做向量化与知识库检索，把召回到的上下文片段与用户问题拼接为 Prompt，最后再调用大模型生成答案。这样做的好处是，模型输出更贴近课程内容，且具备一定的可解释来源。</w:t>
      </w:r>
    </w:p>
    <w:p w14:paraId="38B7EE68" w14:textId="77777777" w:rsidR="0030735C" w:rsidRPr="00F237D1" w:rsidRDefault="0030735C" w:rsidP="0030735C">
      <w:pPr>
        <w:rPr>
          <w:lang w:eastAsia="zh-CN"/>
        </w:rPr>
      </w:pPr>
      <w:r w:rsidRPr="00F237D1">
        <w:rPr>
          <w:lang w:eastAsia="zh-CN"/>
        </w:rPr>
        <w:t>在教师端的教学计划生成、考核题生成和自动批改场景中，项目并没有完全复用同一套 Prompt，而是根据业务目标设计不同的输入结构。例如教学计划更强调课程大纲、学段、课时和教学过程；考核题生成更强调题型、难度、知识点和数量；自动批改更强调题目、学生答案、参考答案与反馈模板。这说明系统实现已经具备一定的场景化适配能力，而不是单纯让模型“自由发挥”。</w:t>
      </w:r>
    </w:p>
    <w:p w14:paraId="0341CE2C" w14:textId="77777777" w:rsidR="0030735C" w:rsidRPr="00F237D1" w:rsidRDefault="0030735C" w:rsidP="0030735C">
      <w:pPr>
        <w:rPr>
          <w:lang w:eastAsia="zh-CN"/>
        </w:rPr>
      </w:pPr>
      <w:r w:rsidRPr="00F237D1">
        <w:rPr>
          <w:lang w:eastAsia="zh-CN"/>
        </w:rPr>
        <w:t>当然，课程项目中的 AI 能力仍有边界。比如，主观题批改的评分公允性在不同语境下仍需人工复核，大模型对超长文本的处理受上下文长度限制，不同模型版本和部署方式也会带来响应速度和输出风格差异。这些问题并未完全阻止项目落地，但提醒我们：AI 模块的工程化不只是接 API，更需要业务规则、测试标准和人工兜底共同参与。</w:t>
      </w:r>
    </w:p>
    <w:p w14:paraId="0E8F1EEA" w14:textId="77777777" w:rsidR="0030735C" w:rsidRPr="00F237D1" w:rsidRDefault="0030735C" w:rsidP="0030735C">
      <w:pPr>
        <w:pStyle w:val="21"/>
        <w:spacing w:beforeLines="100" w:before="240" w:afterLines="100" w:after="240"/>
        <w:rPr>
          <w:rFonts w:ascii="宋体" w:eastAsia="宋体" w:hAnsi="宋体"/>
          <w:color w:val="000000" w:themeColor="text1"/>
          <w:sz w:val="30"/>
          <w:szCs w:val="30"/>
          <w:lang w:eastAsia="zh-CN"/>
        </w:rPr>
      </w:pPr>
      <w:bookmarkStart w:id="32" w:name="_Toc231941576"/>
      <w:bookmarkStart w:id="33" w:name="_Toc232092797"/>
      <w:r w:rsidRPr="00F237D1">
        <w:rPr>
          <w:rFonts w:ascii="宋体" w:eastAsia="宋体" w:hAnsi="宋体"/>
          <w:color w:val="000000" w:themeColor="text1"/>
          <w:sz w:val="30"/>
          <w:szCs w:val="30"/>
          <w:lang w:eastAsia="zh-CN"/>
        </w:rPr>
        <w:t>2.3 系统部署与测试工作情况</w:t>
      </w:r>
      <w:bookmarkEnd w:id="32"/>
      <w:bookmarkEnd w:id="33"/>
    </w:p>
    <w:p w14:paraId="23A1C1F1" w14:textId="77777777" w:rsidR="0030735C" w:rsidRPr="00F237D1" w:rsidRDefault="0030735C" w:rsidP="0030735C">
      <w:pPr>
        <w:pStyle w:val="31"/>
        <w:spacing w:beforeLines="50" w:before="120" w:afterLines="50" w:after="120"/>
        <w:rPr>
          <w:rFonts w:ascii="宋体" w:eastAsia="宋体" w:hAnsi="宋体"/>
          <w:color w:val="000000" w:themeColor="text1"/>
        </w:rPr>
      </w:pPr>
      <w:bookmarkStart w:id="34" w:name="_Toc231941577"/>
      <w:bookmarkStart w:id="35" w:name="_Toc232092798"/>
      <w:r w:rsidRPr="00F237D1">
        <w:rPr>
          <w:rFonts w:ascii="宋体" w:eastAsia="宋体" w:hAnsi="宋体"/>
          <w:color w:val="000000" w:themeColor="text1"/>
        </w:rPr>
        <w:t xml:space="preserve">2.3.1 </w:t>
      </w:r>
      <w:proofErr w:type="spellStart"/>
      <w:r w:rsidRPr="00F237D1">
        <w:rPr>
          <w:rFonts w:ascii="宋体" w:eastAsia="宋体" w:hAnsi="宋体"/>
          <w:color w:val="000000" w:themeColor="text1"/>
        </w:rPr>
        <w:t>系统部署与调试</w:t>
      </w:r>
      <w:bookmarkEnd w:id="34"/>
      <w:bookmarkEnd w:id="35"/>
      <w:proofErr w:type="spellEnd"/>
    </w:p>
    <w:p w14:paraId="0F99F73F" w14:textId="77777777" w:rsidR="0030735C" w:rsidRPr="00F237D1" w:rsidRDefault="0030735C" w:rsidP="0030735C">
      <w:pPr>
        <w:rPr>
          <w:lang w:eastAsia="zh-CN"/>
        </w:rPr>
      </w:pPr>
      <w:proofErr w:type="spellStart"/>
      <w:r w:rsidRPr="00F237D1">
        <w:t>系统部署环境以</w:t>
      </w:r>
      <w:proofErr w:type="spellEnd"/>
      <w:r w:rsidRPr="00F237D1">
        <w:t xml:space="preserve"> Windows 11 </w:t>
      </w:r>
      <w:proofErr w:type="spellStart"/>
      <w:r w:rsidRPr="00F237D1">
        <w:t>开发测试机为基础，软件环境包括</w:t>
      </w:r>
      <w:proofErr w:type="spellEnd"/>
      <w:r w:rsidRPr="00F237D1">
        <w:t xml:space="preserve"> </w:t>
      </w:r>
      <w:proofErr w:type="spellStart"/>
      <w:r w:rsidRPr="00F237D1">
        <w:t>Python、FastAPI、MySQL</w:t>
      </w:r>
      <w:proofErr w:type="spellEnd"/>
      <w:r w:rsidRPr="00F237D1">
        <w:t xml:space="preserve"> 8.0、ChromaDB、Chrome/Edge </w:t>
      </w:r>
      <w:proofErr w:type="spellStart"/>
      <w:r w:rsidRPr="00F237D1">
        <w:t>浏览器以及</w:t>
      </w:r>
      <w:proofErr w:type="spellEnd"/>
      <w:r w:rsidRPr="00F237D1">
        <w:t xml:space="preserve"> Visual Studio Code </w:t>
      </w:r>
      <w:proofErr w:type="spellStart"/>
      <w:r w:rsidRPr="00F237D1">
        <w:t>等工具</w:t>
      </w:r>
      <w:proofErr w:type="spellEnd"/>
      <w:r w:rsidRPr="00F237D1">
        <w:t>。</w:t>
      </w:r>
      <w:r w:rsidRPr="00F237D1">
        <w:rPr>
          <w:lang w:eastAsia="zh-CN"/>
        </w:rPr>
        <w:t>部署思路采取本地可运行方案优先，</w:t>
      </w:r>
      <w:proofErr w:type="gramStart"/>
      <w:r w:rsidRPr="00F237D1">
        <w:rPr>
          <w:lang w:eastAsia="zh-CN"/>
        </w:rPr>
        <w:t>在教学实训场景下更强调“</w:t>
      </w:r>
      <w:proofErr w:type="gramEnd"/>
      <w:r w:rsidRPr="00F237D1">
        <w:rPr>
          <w:lang w:eastAsia="zh-CN"/>
        </w:rPr>
        <w:t>可演示、可复现、</w:t>
      </w:r>
      <w:proofErr w:type="gramStart"/>
      <w:r w:rsidRPr="00F237D1">
        <w:rPr>
          <w:lang w:eastAsia="zh-CN"/>
        </w:rPr>
        <w:t>可联调”的部署效果</w:t>
      </w:r>
      <w:proofErr w:type="gramEnd"/>
      <w:r w:rsidRPr="00F237D1">
        <w:rPr>
          <w:lang w:eastAsia="zh-CN"/>
        </w:rPr>
        <w:t>。</w:t>
      </w:r>
    </w:p>
    <w:p w14:paraId="20AEE44F" w14:textId="77777777" w:rsidR="0030735C" w:rsidRPr="00F237D1" w:rsidRDefault="0030735C" w:rsidP="0030735C">
      <w:pPr>
        <w:rPr>
          <w:lang w:eastAsia="zh-CN"/>
        </w:rPr>
      </w:pPr>
      <w:r w:rsidRPr="00F237D1">
        <w:rPr>
          <w:lang w:eastAsia="zh-CN"/>
        </w:rPr>
        <w:t>调试过程中，主要关注以下几个方面：前后端跨域与会话传递是否正常，文件资源路径与数据库元数据是否一致，AI 调用链路在不同输入条件下是否稳定，学生与教师</w:t>
      </w:r>
      <w:r w:rsidRPr="00F237D1">
        <w:rPr>
          <w:lang w:eastAsia="zh-CN"/>
        </w:rPr>
        <w:lastRenderedPageBreak/>
        <w:t>角色路由是否匹配，以及管理员大屏统计结果是否能够正确读取后端数据。通过多轮功能调试和接口验证，系统主要链路达到可用状态。</w:t>
      </w:r>
    </w:p>
    <w:p w14:paraId="70797BEB" w14:textId="77777777" w:rsidR="0030735C" w:rsidRPr="00F237D1" w:rsidRDefault="0030735C" w:rsidP="0030735C">
      <w:pPr>
        <w:pStyle w:val="31"/>
        <w:spacing w:beforeLines="50" w:before="120" w:afterLines="50" w:after="120"/>
        <w:rPr>
          <w:rFonts w:ascii="宋体" w:eastAsia="宋体" w:hAnsi="宋体"/>
          <w:color w:val="000000" w:themeColor="text1"/>
          <w:lang w:eastAsia="zh-CN"/>
        </w:rPr>
      </w:pPr>
      <w:bookmarkStart w:id="36" w:name="_Toc231941578"/>
      <w:bookmarkStart w:id="37" w:name="_Toc232092799"/>
      <w:r w:rsidRPr="00F237D1">
        <w:rPr>
          <w:rFonts w:ascii="宋体" w:eastAsia="宋体" w:hAnsi="宋体"/>
          <w:color w:val="000000" w:themeColor="text1"/>
          <w:lang w:eastAsia="zh-CN"/>
        </w:rPr>
        <w:t>2.3.2 系统测试</w:t>
      </w:r>
      <w:bookmarkEnd w:id="36"/>
      <w:bookmarkEnd w:id="37"/>
    </w:p>
    <w:p w14:paraId="7F93E2AC" w14:textId="77777777" w:rsidR="0030735C" w:rsidRPr="00F237D1" w:rsidRDefault="0030735C" w:rsidP="0030735C">
      <w:pPr>
        <w:rPr>
          <w:lang w:eastAsia="zh-CN"/>
        </w:rPr>
      </w:pPr>
      <w:r w:rsidRPr="00F237D1">
        <w:rPr>
          <w:lang w:eastAsia="zh-CN"/>
        </w:rPr>
        <w:t>为了保证系统质量，项目组制定了《测试计划》和《项目测试文档》，从测试流程、测试范围、测试方法、测试组织、资源需求和执行准则等方面进行了规范。测试内容包括功能测试、性能测试、接口测试、文档与介质一致性测试以及自由操作测试。</w:t>
      </w:r>
    </w:p>
    <w:tbl>
      <w:tblPr>
        <w:tblStyle w:val="4-1"/>
        <w:tblW w:w="0" w:type="auto"/>
        <w:tblLook w:val="04A0" w:firstRow="1" w:lastRow="0" w:firstColumn="1" w:lastColumn="0" w:noHBand="0" w:noVBand="1"/>
      </w:tblPr>
      <w:tblGrid>
        <w:gridCol w:w="2802"/>
        <w:gridCol w:w="3280"/>
        <w:gridCol w:w="3041"/>
      </w:tblGrid>
      <w:tr w:rsidR="0030735C" w:rsidRPr="00F237D1" w14:paraId="469FAC9D" w14:textId="77777777" w:rsidTr="00E343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676BEDDF" w14:textId="77777777" w:rsidR="0030735C" w:rsidRPr="00F237D1" w:rsidRDefault="0030735C" w:rsidP="00E34360">
            <w:proofErr w:type="spellStart"/>
            <w:r w:rsidRPr="00F237D1">
              <w:t>测试类型</w:t>
            </w:r>
            <w:proofErr w:type="spellEnd"/>
          </w:p>
        </w:tc>
        <w:tc>
          <w:tcPr>
            <w:tcW w:w="3280" w:type="dxa"/>
          </w:tcPr>
          <w:p w14:paraId="32917AED" w14:textId="77777777" w:rsidR="0030735C" w:rsidRPr="00F237D1" w:rsidRDefault="0030735C" w:rsidP="00E34360">
            <w:pPr>
              <w:cnfStyle w:val="100000000000" w:firstRow="1" w:lastRow="0" w:firstColumn="0" w:lastColumn="0" w:oddVBand="0" w:evenVBand="0" w:oddHBand="0" w:evenHBand="0" w:firstRowFirstColumn="0" w:firstRowLastColumn="0" w:lastRowFirstColumn="0" w:lastRowLastColumn="0"/>
            </w:pPr>
            <w:proofErr w:type="spellStart"/>
            <w:r w:rsidRPr="00F237D1">
              <w:t>主要内容</w:t>
            </w:r>
            <w:proofErr w:type="spellEnd"/>
          </w:p>
        </w:tc>
        <w:tc>
          <w:tcPr>
            <w:tcW w:w="3041" w:type="dxa"/>
          </w:tcPr>
          <w:p w14:paraId="122593B1" w14:textId="77777777" w:rsidR="0030735C" w:rsidRPr="00F237D1" w:rsidRDefault="0030735C" w:rsidP="00E34360">
            <w:pPr>
              <w:cnfStyle w:val="100000000000" w:firstRow="1" w:lastRow="0" w:firstColumn="0" w:lastColumn="0" w:oddVBand="0" w:evenVBand="0" w:oddHBand="0" w:evenHBand="0" w:firstRowFirstColumn="0" w:firstRowLastColumn="0" w:lastRowFirstColumn="0" w:lastRowLastColumn="0"/>
            </w:pPr>
            <w:proofErr w:type="spellStart"/>
            <w:r w:rsidRPr="00F237D1">
              <w:t>结果概述</w:t>
            </w:r>
            <w:proofErr w:type="spellEnd"/>
          </w:p>
        </w:tc>
      </w:tr>
      <w:tr w:rsidR="0030735C" w:rsidRPr="00F237D1" w14:paraId="3DFE6E56"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76ADEF87" w14:textId="77777777" w:rsidR="0030735C" w:rsidRPr="00F237D1" w:rsidRDefault="0030735C" w:rsidP="00E34360">
            <w:proofErr w:type="spellStart"/>
            <w:r w:rsidRPr="00F237D1">
              <w:t>功能测试</w:t>
            </w:r>
            <w:proofErr w:type="spellEnd"/>
          </w:p>
        </w:tc>
        <w:tc>
          <w:tcPr>
            <w:tcW w:w="3280" w:type="dxa"/>
          </w:tcPr>
          <w:p w14:paraId="09CB0ED9"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认证、教师端、学生端、管理员端核心业务</w:t>
            </w:r>
          </w:p>
        </w:tc>
        <w:tc>
          <w:tcPr>
            <w:tcW w:w="3041" w:type="dxa"/>
          </w:tcPr>
          <w:p w14:paraId="4E055799"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主要功能均通过，系统主链路完整</w:t>
            </w:r>
          </w:p>
        </w:tc>
      </w:tr>
      <w:tr w:rsidR="0030735C" w:rsidRPr="00F237D1" w14:paraId="5801E08A" w14:textId="77777777" w:rsidTr="00E34360">
        <w:tc>
          <w:tcPr>
            <w:cnfStyle w:val="001000000000" w:firstRow="0" w:lastRow="0" w:firstColumn="1" w:lastColumn="0" w:oddVBand="0" w:evenVBand="0" w:oddHBand="0" w:evenHBand="0" w:firstRowFirstColumn="0" w:firstRowLastColumn="0" w:lastRowFirstColumn="0" w:lastRowLastColumn="0"/>
            <w:tcW w:w="2802" w:type="dxa"/>
          </w:tcPr>
          <w:p w14:paraId="64DBA657" w14:textId="77777777" w:rsidR="0030735C" w:rsidRPr="00F237D1" w:rsidRDefault="0030735C" w:rsidP="00E34360">
            <w:proofErr w:type="spellStart"/>
            <w:r w:rsidRPr="00F237D1">
              <w:t>性能测试</w:t>
            </w:r>
            <w:proofErr w:type="spellEnd"/>
          </w:p>
        </w:tc>
        <w:tc>
          <w:tcPr>
            <w:tcW w:w="3280" w:type="dxa"/>
          </w:tcPr>
          <w:p w14:paraId="59895449"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登录、受保护接口、LLM 密集型接口、试卷提交、峰值突增、长时稳定性</w:t>
            </w:r>
          </w:p>
        </w:tc>
        <w:tc>
          <w:tcPr>
            <w:tcW w:w="3041" w:type="dxa"/>
          </w:tcPr>
          <w:p w14:paraId="047357F4"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各项指标满足既定阈值</w:t>
            </w:r>
          </w:p>
        </w:tc>
      </w:tr>
      <w:tr w:rsidR="0030735C" w:rsidRPr="00F237D1" w14:paraId="7B508433"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5B0FF11D" w14:textId="77777777" w:rsidR="0030735C" w:rsidRPr="00F237D1" w:rsidRDefault="0030735C" w:rsidP="00E34360">
            <w:proofErr w:type="spellStart"/>
            <w:r w:rsidRPr="00F237D1">
              <w:t>接口测试</w:t>
            </w:r>
            <w:proofErr w:type="spellEnd"/>
          </w:p>
        </w:tc>
        <w:tc>
          <w:tcPr>
            <w:tcW w:w="3280" w:type="dxa"/>
          </w:tcPr>
          <w:p w14:paraId="0DA1BD5B"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认证、班级、资源、试卷、LLM 服务、系统管理接口</w:t>
            </w:r>
          </w:p>
        </w:tc>
        <w:tc>
          <w:tcPr>
            <w:tcW w:w="3041" w:type="dxa"/>
          </w:tcPr>
          <w:p w14:paraId="10E9FB0B"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接口返回码和字段基本符合设计</w:t>
            </w:r>
          </w:p>
        </w:tc>
      </w:tr>
      <w:tr w:rsidR="0030735C" w:rsidRPr="00F237D1" w14:paraId="4C12DE57" w14:textId="77777777" w:rsidTr="00E34360">
        <w:tc>
          <w:tcPr>
            <w:cnfStyle w:val="001000000000" w:firstRow="0" w:lastRow="0" w:firstColumn="1" w:lastColumn="0" w:oddVBand="0" w:evenVBand="0" w:oddHBand="0" w:evenHBand="0" w:firstRowFirstColumn="0" w:firstRowLastColumn="0" w:lastRowFirstColumn="0" w:lastRowLastColumn="0"/>
            <w:tcW w:w="2802" w:type="dxa"/>
          </w:tcPr>
          <w:p w14:paraId="5AEC8300" w14:textId="77777777" w:rsidR="0030735C" w:rsidRPr="00F237D1" w:rsidRDefault="0030735C" w:rsidP="00E34360">
            <w:proofErr w:type="spellStart"/>
            <w:r w:rsidRPr="00F237D1">
              <w:t>文档一致性测试</w:t>
            </w:r>
            <w:proofErr w:type="spellEnd"/>
          </w:p>
        </w:tc>
        <w:tc>
          <w:tcPr>
            <w:tcW w:w="3280" w:type="dxa"/>
          </w:tcPr>
          <w:p w14:paraId="3E6A752F"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资源元数据与文件内容、导出接口一致性、删除同步性</w:t>
            </w:r>
          </w:p>
        </w:tc>
        <w:tc>
          <w:tcPr>
            <w:tcW w:w="3041" w:type="dxa"/>
          </w:tcPr>
          <w:p w14:paraId="151E7248"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资源文件与数据库映射正确</w:t>
            </w:r>
          </w:p>
        </w:tc>
      </w:tr>
      <w:tr w:rsidR="0030735C" w:rsidRPr="00F237D1" w14:paraId="164D4634"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0AE89390" w14:textId="77777777" w:rsidR="0030735C" w:rsidRPr="00F237D1" w:rsidRDefault="0030735C" w:rsidP="00E34360">
            <w:proofErr w:type="spellStart"/>
            <w:r w:rsidRPr="00F237D1">
              <w:t>自由操作测试</w:t>
            </w:r>
            <w:proofErr w:type="spellEnd"/>
          </w:p>
        </w:tc>
        <w:tc>
          <w:tcPr>
            <w:tcW w:w="3280" w:type="dxa"/>
          </w:tcPr>
          <w:p w14:paraId="1771BAA1"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异常流程、权限绕过、兼容性、日志、移动端等探索</w:t>
            </w:r>
          </w:p>
        </w:tc>
        <w:tc>
          <w:tcPr>
            <w:tcW w:w="3041" w:type="dxa"/>
          </w:tcPr>
          <w:p w14:paraId="011178A0" w14:textId="77777777" w:rsidR="0030735C" w:rsidRPr="00F237D1" w:rsidRDefault="0030735C" w:rsidP="00E34360">
            <w:pPr>
              <w:keepNext/>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系统在复杂场景下保持可用</w:t>
            </w:r>
          </w:p>
        </w:tc>
      </w:tr>
    </w:tbl>
    <w:p w14:paraId="2D8AF596" w14:textId="77777777" w:rsidR="0030735C" w:rsidRPr="00F237D1" w:rsidRDefault="0030735C" w:rsidP="0030735C">
      <w:pPr>
        <w:pStyle w:val="af7"/>
        <w:spacing w:afterLines="100" w:after="240"/>
        <w:jc w:val="center"/>
        <w:rPr>
          <w:color w:val="auto"/>
          <w:sz w:val="21"/>
          <w:szCs w:val="21"/>
          <w:lang w:eastAsia="zh-CN"/>
        </w:rPr>
      </w:pPr>
      <w:r w:rsidRPr="00F237D1">
        <w:rPr>
          <w:rFonts w:hint="eastAsia"/>
          <w:color w:val="auto"/>
          <w:sz w:val="21"/>
          <w:szCs w:val="21"/>
          <w:lang w:eastAsia="zh-CN"/>
        </w:rPr>
        <w:t xml:space="preserve">表 </w:t>
      </w:r>
      <w:r w:rsidRPr="00F237D1">
        <w:rPr>
          <w:rFonts w:hint="eastAsia"/>
          <w:color w:val="auto"/>
          <w:sz w:val="21"/>
          <w:szCs w:val="21"/>
        </w:rPr>
        <w:fldChar w:fldCharType="begin"/>
      </w:r>
      <w:r w:rsidRPr="00F237D1">
        <w:rPr>
          <w:rFonts w:hint="eastAsia"/>
          <w:color w:val="auto"/>
          <w:sz w:val="21"/>
          <w:szCs w:val="21"/>
          <w:lang w:eastAsia="zh-CN"/>
        </w:rPr>
        <w:instrText xml:space="preserve"> SEQ 表 \* ARABIC </w:instrText>
      </w:r>
      <w:r w:rsidRPr="00F237D1">
        <w:rPr>
          <w:rFonts w:hint="eastAsia"/>
          <w:color w:val="auto"/>
          <w:sz w:val="21"/>
          <w:szCs w:val="21"/>
        </w:rPr>
        <w:fldChar w:fldCharType="separate"/>
      </w:r>
      <w:r w:rsidRPr="00F237D1">
        <w:rPr>
          <w:rFonts w:hint="eastAsia"/>
          <w:noProof/>
          <w:color w:val="auto"/>
          <w:sz w:val="21"/>
          <w:szCs w:val="21"/>
          <w:lang w:eastAsia="zh-CN"/>
        </w:rPr>
        <w:t>2</w:t>
      </w:r>
      <w:r w:rsidRPr="00F237D1">
        <w:rPr>
          <w:rFonts w:hint="eastAsia"/>
          <w:color w:val="auto"/>
          <w:sz w:val="21"/>
          <w:szCs w:val="21"/>
        </w:rPr>
        <w:fldChar w:fldCharType="end"/>
      </w:r>
      <w:r w:rsidRPr="00F237D1">
        <w:rPr>
          <w:rFonts w:hint="eastAsia"/>
          <w:color w:val="auto"/>
          <w:sz w:val="21"/>
          <w:szCs w:val="21"/>
          <w:lang w:eastAsia="zh-CN"/>
        </w:rPr>
        <w:t xml:space="preserve"> 系统测试表</w:t>
      </w:r>
    </w:p>
    <w:p w14:paraId="46FC3F6A" w14:textId="77777777" w:rsidR="0030735C" w:rsidRPr="00F237D1" w:rsidRDefault="0030735C" w:rsidP="0030735C">
      <w:pPr>
        <w:rPr>
          <w:lang w:eastAsia="zh-CN"/>
        </w:rPr>
      </w:pPr>
      <w:r w:rsidRPr="00F237D1">
        <w:rPr>
          <w:lang w:eastAsia="zh-CN"/>
        </w:rPr>
        <w:t>从测试结果看，功能层面各主要模块均顺利通过；性能层面，登录接口在并发 N=50 条件下 P90 为 145ms，受保护读接口在并发 N=200 条件下 P90 为 112ms，教学计划生成接口在 mock 条件下 P90 为 680ms，学生试卷提交并即时批改在并发 N=50 下 P90 为 420ms，长时稳定性测试中内存占用维持在 1.2GB 左右且无明显增长。这些结果表明系统在课程级部署场景下具备较好的运行稳定性。</w:t>
      </w:r>
    </w:p>
    <w:tbl>
      <w:tblPr>
        <w:tblStyle w:val="4-1"/>
        <w:tblW w:w="0" w:type="auto"/>
        <w:tblLook w:val="04A0" w:firstRow="1" w:lastRow="0" w:firstColumn="1" w:lastColumn="0" w:noHBand="0" w:noVBand="1"/>
      </w:tblPr>
      <w:tblGrid>
        <w:gridCol w:w="1951"/>
        <w:gridCol w:w="2693"/>
        <w:gridCol w:w="3261"/>
        <w:gridCol w:w="1215"/>
      </w:tblGrid>
      <w:tr w:rsidR="0030735C" w:rsidRPr="00F237D1" w14:paraId="013616AB" w14:textId="77777777" w:rsidTr="00E343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619A561" w14:textId="77777777" w:rsidR="0030735C" w:rsidRPr="00F237D1" w:rsidRDefault="0030735C" w:rsidP="00E34360">
            <w:proofErr w:type="spellStart"/>
            <w:r w:rsidRPr="00F237D1">
              <w:t>性能测试项</w:t>
            </w:r>
            <w:proofErr w:type="spellEnd"/>
          </w:p>
        </w:tc>
        <w:tc>
          <w:tcPr>
            <w:tcW w:w="2693" w:type="dxa"/>
          </w:tcPr>
          <w:p w14:paraId="30EA50A2" w14:textId="77777777" w:rsidR="0030735C" w:rsidRPr="00F237D1" w:rsidRDefault="0030735C" w:rsidP="00E34360">
            <w:pPr>
              <w:cnfStyle w:val="100000000000" w:firstRow="1" w:lastRow="0" w:firstColumn="0" w:lastColumn="0" w:oddVBand="0" w:evenVBand="0" w:oddHBand="0" w:evenHBand="0" w:firstRowFirstColumn="0" w:firstRowLastColumn="0" w:lastRowFirstColumn="0" w:lastRowLastColumn="0"/>
            </w:pPr>
            <w:proofErr w:type="spellStart"/>
            <w:r w:rsidRPr="00F237D1">
              <w:t>目标</w:t>
            </w:r>
            <w:proofErr w:type="spellEnd"/>
          </w:p>
        </w:tc>
        <w:tc>
          <w:tcPr>
            <w:tcW w:w="3261" w:type="dxa"/>
          </w:tcPr>
          <w:p w14:paraId="28241AE3" w14:textId="77777777" w:rsidR="0030735C" w:rsidRPr="00F237D1" w:rsidRDefault="0030735C" w:rsidP="00E34360">
            <w:pPr>
              <w:cnfStyle w:val="100000000000" w:firstRow="1" w:lastRow="0" w:firstColumn="0" w:lastColumn="0" w:oddVBand="0" w:evenVBand="0" w:oddHBand="0" w:evenHBand="0" w:firstRowFirstColumn="0" w:firstRowLastColumn="0" w:lastRowFirstColumn="0" w:lastRowLastColumn="0"/>
            </w:pPr>
            <w:proofErr w:type="spellStart"/>
            <w:r w:rsidRPr="00F237D1">
              <w:t>实际结果</w:t>
            </w:r>
            <w:proofErr w:type="spellEnd"/>
          </w:p>
        </w:tc>
        <w:tc>
          <w:tcPr>
            <w:tcW w:w="1215" w:type="dxa"/>
          </w:tcPr>
          <w:p w14:paraId="0C284D9C" w14:textId="77777777" w:rsidR="0030735C" w:rsidRPr="00F237D1" w:rsidRDefault="0030735C" w:rsidP="00E34360">
            <w:pPr>
              <w:cnfStyle w:val="100000000000" w:firstRow="1" w:lastRow="0" w:firstColumn="0" w:lastColumn="0" w:oddVBand="0" w:evenVBand="0" w:oddHBand="0" w:evenHBand="0" w:firstRowFirstColumn="0" w:firstRowLastColumn="0" w:lastRowFirstColumn="0" w:lastRowLastColumn="0"/>
            </w:pPr>
            <w:proofErr w:type="spellStart"/>
            <w:r w:rsidRPr="00F237D1">
              <w:t>结论</w:t>
            </w:r>
            <w:proofErr w:type="spellEnd"/>
          </w:p>
        </w:tc>
      </w:tr>
      <w:tr w:rsidR="0030735C" w:rsidRPr="00F237D1" w14:paraId="4DD44895"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3104C0E" w14:textId="77777777" w:rsidR="0030735C" w:rsidRPr="00F237D1" w:rsidRDefault="0030735C" w:rsidP="00E34360">
            <w:pPr>
              <w:ind w:firstLine="0"/>
            </w:pPr>
            <w:proofErr w:type="spellStart"/>
            <w:r w:rsidRPr="00F237D1">
              <w:t>登录接口并发测</w:t>
            </w:r>
            <w:r w:rsidRPr="00F237D1">
              <w:lastRenderedPageBreak/>
              <w:t>试</w:t>
            </w:r>
            <w:proofErr w:type="spellEnd"/>
          </w:p>
        </w:tc>
        <w:tc>
          <w:tcPr>
            <w:tcW w:w="2693" w:type="dxa"/>
          </w:tcPr>
          <w:p w14:paraId="734275D3"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pPr>
            <w:r w:rsidRPr="00F237D1">
              <w:lastRenderedPageBreak/>
              <w:t xml:space="preserve">P90 &lt; 300ms，错误率 </w:t>
            </w:r>
            <w:r w:rsidRPr="00F237D1">
              <w:lastRenderedPageBreak/>
              <w:t>&lt; 1%</w:t>
            </w:r>
          </w:p>
        </w:tc>
        <w:tc>
          <w:tcPr>
            <w:tcW w:w="3261" w:type="dxa"/>
          </w:tcPr>
          <w:p w14:paraId="57AF0298"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pPr>
            <w:r w:rsidRPr="00F237D1">
              <w:lastRenderedPageBreak/>
              <w:t>P90=145ms，错误率=0.2%</w:t>
            </w:r>
          </w:p>
        </w:tc>
        <w:tc>
          <w:tcPr>
            <w:tcW w:w="1215" w:type="dxa"/>
          </w:tcPr>
          <w:p w14:paraId="700368B1" w14:textId="77777777" w:rsidR="0030735C" w:rsidRPr="00F237D1" w:rsidRDefault="0030735C" w:rsidP="00E34360">
            <w:pPr>
              <w:cnfStyle w:val="000000100000" w:firstRow="0" w:lastRow="0" w:firstColumn="0" w:lastColumn="0" w:oddVBand="0" w:evenVBand="0" w:oddHBand="1" w:evenHBand="0" w:firstRowFirstColumn="0" w:firstRowLastColumn="0" w:lastRowFirstColumn="0" w:lastRowLastColumn="0"/>
            </w:pPr>
            <w:proofErr w:type="spellStart"/>
            <w:r w:rsidRPr="00F237D1">
              <w:t>通过</w:t>
            </w:r>
            <w:proofErr w:type="spellEnd"/>
          </w:p>
        </w:tc>
      </w:tr>
      <w:tr w:rsidR="0030735C" w:rsidRPr="00F237D1" w14:paraId="19AEB8D3" w14:textId="77777777" w:rsidTr="00E34360">
        <w:tc>
          <w:tcPr>
            <w:cnfStyle w:val="001000000000" w:firstRow="0" w:lastRow="0" w:firstColumn="1" w:lastColumn="0" w:oddVBand="0" w:evenVBand="0" w:oddHBand="0" w:evenHBand="0" w:firstRowFirstColumn="0" w:firstRowLastColumn="0" w:lastRowFirstColumn="0" w:lastRowLastColumn="0"/>
            <w:tcW w:w="1951" w:type="dxa"/>
          </w:tcPr>
          <w:p w14:paraId="63F166C0" w14:textId="77777777" w:rsidR="0030735C" w:rsidRPr="00F237D1" w:rsidRDefault="0030735C" w:rsidP="00E34360">
            <w:pPr>
              <w:ind w:firstLine="0"/>
            </w:pPr>
            <w:proofErr w:type="spellStart"/>
            <w:r w:rsidRPr="00F237D1">
              <w:t>getUserInfo</w:t>
            </w:r>
            <w:proofErr w:type="spellEnd"/>
            <w:r w:rsidRPr="00F237D1">
              <w:t xml:space="preserve"> </w:t>
            </w:r>
            <w:proofErr w:type="spellStart"/>
            <w:r w:rsidRPr="00F237D1">
              <w:t>吞吐测试</w:t>
            </w:r>
            <w:proofErr w:type="spellEnd"/>
          </w:p>
        </w:tc>
        <w:tc>
          <w:tcPr>
            <w:tcW w:w="2693" w:type="dxa"/>
          </w:tcPr>
          <w:p w14:paraId="3EFFBFCC"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pPr>
            <w:r w:rsidRPr="00F237D1">
              <w:t>P90 &lt; 200ms，CPU &lt; 70%</w:t>
            </w:r>
          </w:p>
        </w:tc>
        <w:tc>
          <w:tcPr>
            <w:tcW w:w="3261" w:type="dxa"/>
          </w:tcPr>
          <w:p w14:paraId="746DCC19"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pPr>
            <w:r w:rsidRPr="00F237D1">
              <w:t xml:space="preserve">P90=112ms，CPU </w:t>
            </w:r>
            <w:proofErr w:type="spellStart"/>
            <w:r w:rsidRPr="00F237D1">
              <w:t>峰值</w:t>
            </w:r>
            <w:proofErr w:type="spellEnd"/>
            <w:r w:rsidRPr="00F237D1">
              <w:t xml:space="preserve"> 52%</w:t>
            </w:r>
          </w:p>
        </w:tc>
        <w:tc>
          <w:tcPr>
            <w:tcW w:w="1215" w:type="dxa"/>
          </w:tcPr>
          <w:p w14:paraId="333BD6DD" w14:textId="77777777" w:rsidR="0030735C" w:rsidRPr="00F237D1" w:rsidRDefault="0030735C" w:rsidP="00E34360">
            <w:pPr>
              <w:cnfStyle w:val="000000000000" w:firstRow="0" w:lastRow="0" w:firstColumn="0" w:lastColumn="0" w:oddVBand="0" w:evenVBand="0" w:oddHBand="0" w:evenHBand="0" w:firstRowFirstColumn="0" w:firstRowLastColumn="0" w:lastRowFirstColumn="0" w:lastRowLastColumn="0"/>
            </w:pPr>
            <w:proofErr w:type="spellStart"/>
            <w:r w:rsidRPr="00F237D1">
              <w:t>通过</w:t>
            </w:r>
            <w:proofErr w:type="spellEnd"/>
          </w:p>
        </w:tc>
      </w:tr>
      <w:tr w:rsidR="0030735C" w:rsidRPr="00F237D1" w14:paraId="09FB87A7"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EF536A4" w14:textId="77777777" w:rsidR="0030735C" w:rsidRPr="00F237D1" w:rsidRDefault="0030735C" w:rsidP="00E34360">
            <w:pPr>
              <w:ind w:firstLine="0"/>
            </w:pPr>
            <w:proofErr w:type="spellStart"/>
            <w:r w:rsidRPr="00F237D1">
              <w:t>教学计划生成负载</w:t>
            </w:r>
            <w:proofErr w:type="spellEnd"/>
          </w:p>
        </w:tc>
        <w:tc>
          <w:tcPr>
            <w:tcW w:w="2693" w:type="dxa"/>
          </w:tcPr>
          <w:p w14:paraId="003E1011"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pPr>
            <w:r w:rsidRPr="00F237D1">
              <w:t xml:space="preserve">mock </w:t>
            </w:r>
            <w:proofErr w:type="spellStart"/>
            <w:r w:rsidRPr="00F237D1">
              <w:t>条件下</w:t>
            </w:r>
            <w:proofErr w:type="spellEnd"/>
            <w:r w:rsidRPr="00F237D1">
              <w:t xml:space="preserve"> P90 &lt; 1s</w:t>
            </w:r>
          </w:p>
        </w:tc>
        <w:tc>
          <w:tcPr>
            <w:tcW w:w="3261" w:type="dxa"/>
          </w:tcPr>
          <w:p w14:paraId="67FB1186"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pPr>
            <w:r w:rsidRPr="00F237D1">
              <w:t>P90=680ms，错误率 0.5%</w:t>
            </w:r>
          </w:p>
        </w:tc>
        <w:tc>
          <w:tcPr>
            <w:tcW w:w="1215" w:type="dxa"/>
          </w:tcPr>
          <w:p w14:paraId="25DC281C" w14:textId="77777777" w:rsidR="0030735C" w:rsidRPr="00F237D1" w:rsidRDefault="0030735C" w:rsidP="00E34360">
            <w:pPr>
              <w:cnfStyle w:val="000000100000" w:firstRow="0" w:lastRow="0" w:firstColumn="0" w:lastColumn="0" w:oddVBand="0" w:evenVBand="0" w:oddHBand="1" w:evenHBand="0" w:firstRowFirstColumn="0" w:firstRowLastColumn="0" w:lastRowFirstColumn="0" w:lastRowLastColumn="0"/>
            </w:pPr>
            <w:proofErr w:type="spellStart"/>
            <w:r w:rsidRPr="00F237D1">
              <w:t>通过</w:t>
            </w:r>
            <w:proofErr w:type="spellEnd"/>
          </w:p>
        </w:tc>
      </w:tr>
      <w:tr w:rsidR="0030735C" w:rsidRPr="00F237D1" w14:paraId="0F171039" w14:textId="77777777" w:rsidTr="00E34360">
        <w:tc>
          <w:tcPr>
            <w:cnfStyle w:val="001000000000" w:firstRow="0" w:lastRow="0" w:firstColumn="1" w:lastColumn="0" w:oddVBand="0" w:evenVBand="0" w:oddHBand="0" w:evenHBand="0" w:firstRowFirstColumn="0" w:firstRowLastColumn="0" w:lastRowFirstColumn="0" w:lastRowLastColumn="0"/>
            <w:tcW w:w="1951" w:type="dxa"/>
          </w:tcPr>
          <w:p w14:paraId="118FBE1B" w14:textId="77777777" w:rsidR="0030735C" w:rsidRPr="00F237D1" w:rsidRDefault="0030735C" w:rsidP="00E34360">
            <w:pPr>
              <w:ind w:firstLine="0"/>
            </w:pPr>
            <w:proofErr w:type="spellStart"/>
            <w:r w:rsidRPr="00F237D1">
              <w:t>试卷提交与批改</w:t>
            </w:r>
            <w:proofErr w:type="spellEnd"/>
          </w:p>
        </w:tc>
        <w:tc>
          <w:tcPr>
            <w:tcW w:w="2693" w:type="dxa"/>
          </w:tcPr>
          <w:p w14:paraId="527CBA45"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P90 &lt; 500ms，无数据不一致</w:t>
            </w:r>
          </w:p>
        </w:tc>
        <w:tc>
          <w:tcPr>
            <w:tcW w:w="3261" w:type="dxa"/>
          </w:tcPr>
          <w:p w14:paraId="1602C635"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pPr>
            <w:r w:rsidRPr="00F237D1">
              <w:t>P90=420ms，无重复提交</w:t>
            </w:r>
          </w:p>
        </w:tc>
        <w:tc>
          <w:tcPr>
            <w:tcW w:w="1215" w:type="dxa"/>
          </w:tcPr>
          <w:p w14:paraId="037A8A44" w14:textId="77777777" w:rsidR="0030735C" w:rsidRPr="00F237D1" w:rsidRDefault="0030735C" w:rsidP="00E34360">
            <w:pPr>
              <w:cnfStyle w:val="000000000000" w:firstRow="0" w:lastRow="0" w:firstColumn="0" w:lastColumn="0" w:oddVBand="0" w:evenVBand="0" w:oddHBand="0" w:evenHBand="0" w:firstRowFirstColumn="0" w:firstRowLastColumn="0" w:lastRowFirstColumn="0" w:lastRowLastColumn="0"/>
            </w:pPr>
            <w:proofErr w:type="spellStart"/>
            <w:r w:rsidRPr="00F237D1">
              <w:t>通过</w:t>
            </w:r>
            <w:proofErr w:type="spellEnd"/>
          </w:p>
        </w:tc>
      </w:tr>
      <w:tr w:rsidR="0030735C" w:rsidRPr="00F237D1" w14:paraId="0873F35B"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2D6130F" w14:textId="77777777" w:rsidR="0030735C" w:rsidRPr="00F237D1" w:rsidRDefault="0030735C" w:rsidP="00E34360">
            <w:pPr>
              <w:ind w:firstLine="0"/>
            </w:pPr>
            <w:proofErr w:type="spellStart"/>
            <w:r w:rsidRPr="00F237D1">
              <w:t>峰值突增测试</w:t>
            </w:r>
            <w:proofErr w:type="spellEnd"/>
          </w:p>
        </w:tc>
        <w:tc>
          <w:tcPr>
            <w:tcW w:w="2693" w:type="dxa"/>
          </w:tcPr>
          <w:p w14:paraId="69A5CA56"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系统不崩溃，恢复正常</w:t>
            </w:r>
          </w:p>
        </w:tc>
        <w:tc>
          <w:tcPr>
            <w:tcW w:w="3261" w:type="dxa"/>
          </w:tcPr>
          <w:p w14:paraId="185045AD"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峰值错误率 3.2%，系统未崩溃</w:t>
            </w:r>
          </w:p>
        </w:tc>
        <w:tc>
          <w:tcPr>
            <w:tcW w:w="1215" w:type="dxa"/>
          </w:tcPr>
          <w:p w14:paraId="5A8DAEB3" w14:textId="77777777" w:rsidR="0030735C" w:rsidRPr="00F237D1" w:rsidRDefault="0030735C" w:rsidP="00E34360">
            <w:pPr>
              <w:cnfStyle w:val="000000100000" w:firstRow="0" w:lastRow="0" w:firstColumn="0" w:lastColumn="0" w:oddVBand="0" w:evenVBand="0" w:oddHBand="1" w:evenHBand="0" w:firstRowFirstColumn="0" w:firstRowLastColumn="0" w:lastRowFirstColumn="0" w:lastRowLastColumn="0"/>
            </w:pPr>
            <w:proofErr w:type="spellStart"/>
            <w:r w:rsidRPr="00F237D1">
              <w:t>通过</w:t>
            </w:r>
            <w:proofErr w:type="spellEnd"/>
          </w:p>
        </w:tc>
      </w:tr>
      <w:tr w:rsidR="0030735C" w:rsidRPr="00F237D1" w14:paraId="140583F3" w14:textId="77777777" w:rsidTr="00E34360">
        <w:tc>
          <w:tcPr>
            <w:cnfStyle w:val="001000000000" w:firstRow="0" w:lastRow="0" w:firstColumn="1" w:lastColumn="0" w:oddVBand="0" w:evenVBand="0" w:oddHBand="0" w:evenHBand="0" w:firstRowFirstColumn="0" w:firstRowLastColumn="0" w:lastRowFirstColumn="0" w:lastRowLastColumn="0"/>
            <w:tcW w:w="1951" w:type="dxa"/>
          </w:tcPr>
          <w:p w14:paraId="634B93DE" w14:textId="77777777" w:rsidR="0030735C" w:rsidRPr="00F237D1" w:rsidRDefault="0030735C" w:rsidP="00E34360">
            <w:pPr>
              <w:ind w:firstLine="0"/>
            </w:pPr>
            <w:proofErr w:type="spellStart"/>
            <w:r w:rsidRPr="00F237D1">
              <w:t>长时稳定性测试</w:t>
            </w:r>
            <w:proofErr w:type="spellEnd"/>
          </w:p>
        </w:tc>
        <w:tc>
          <w:tcPr>
            <w:tcW w:w="2693" w:type="dxa"/>
          </w:tcPr>
          <w:p w14:paraId="6574931F"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无内存泄漏，连接稳定</w:t>
            </w:r>
          </w:p>
        </w:tc>
        <w:tc>
          <w:tcPr>
            <w:tcW w:w="3261" w:type="dxa"/>
          </w:tcPr>
          <w:p w14:paraId="443D068B"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内存稳定在 1.2GB，连接池活跃连接≤45</w:t>
            </w:r>
          </w:p>
        </w:tc>
        <w:tc>
          <w:tcPr>
            <w:tcW w:w="1215" w:type="dxa"/>
          </w:tcPr>
          <w:p w14:paraId="7430ED1E" w14:textId="77777777" w:rsidR="0030735C" w:rsidRPr="00F237D1" w:rsidRDefault="0030735C" w:rsidP="00E34360">
            <w:pPr>
              <w:keepNext/>
              <w:cnfStyle w:val="000000000000" w:firstRow="0" w:lastRow="0" w:firstColumn="0" w:lastColumn="0" w:oddVBand="0" w:evenVBand="0" w:oddHBand="0" w:evenHBand="0" w:firstRowFirstColumn="0" w:firstRowLastColumn="0" w:lastRowFirstColumn="0" w:lastRowLastColumn="0"/>
            </w:pPr>
            <w:proofErr w:type="spellStart"/>
            <w:r w:rsidRPr="00F237D1">
              <w:t>通过</w:t>
            </w:r>
            <w:proofErr w:type="spellEnd"/>
          </w:p>
        </w:tc>
      </w:tr>
    </w:tbl>
    <w:p w14:paraId="32A3B1E8" w14:textId="77777777" w:rsidR="0030735C" w:rsidRPr="00F237D1" w:rsidRDefault="0030735C" w:rsidP="0030735C">
      <w:pPr>
        <w:pStyle w:val="af7"/>
        <w:jc w:val="center"/>
        <w:rPr>
          <w:color w:val="auto"/>
          <w:sz w:val="21"/>
          <w:szCs w:val="21"/>
        </w:rPr>
      </w:pPr>
      <w:r w:rsidRPr="00F237D1">
        <w:rPr>
          <w:rFonts w:hint="eastAsia"/>
          <w:color w:val="auto"/>
          <w:sz w:val="21"/>
          <w:szCs w:val="21"/>
        </w:rPr>
        <w:t xml:space="preserve">表 </w:t>
      </w:r>
      <w:r w:rsidRPr="00F237D1">
        <w:rPr>
          <w:rFonts w:hint="eastAsia"/>
          <w:color w:val="auto"/>
          <w:sz w:val="21"/>
          <w:szCs w:val="21"/>
        </w:rPr>
        <w:fldChar w:fldCharType="begin"/>
      </w:r>
      <w:r w:rsidRPr="00F237D1">
        <w:rPr>
          <w:rFonts w:hint="eastAsia"/>
          <w:color w:val="auto"/>
          <w:sz w:val="21"/>
          <w:szCs w:val="21"/>
        </w:rPr>
        <w:instrText xml:space="preserve"> SEQ 表 \* ARABIC </w:instrText>
      </w:r>
      <w:r w:rsidRPr="00F237D1">
        <w:rPr>
          <w:rFonts w:hint="eastAsia"/>
          <w:color w:val="auto"/>
          <w:sz w:val="21"/>
          <w:szCs w:val="21"/>
        </w:rPr>
        <w:fldChar w:fldCharType="separate"/>
      </w:r>
      <w:r w:rsidRPr="00F237D1">
        <w:rPr>
          <w:rFonts w:hint="eastAsia"/>
          <w:noProof/>
          <w:color w:val="auto"/>
          <w:sz w:val="21"/>
          <w:szCs w:val="21"/>
        </w:rPr>
        <w:t>3</w:t>
      </w:r>
      <w:r w:rsidRPr="00F237D1">
        <w:rPr>
          <w:rFonts w:hint="eastAsia"/>
          <w:color w:val="auto"/>
          <w:sz w:val="21"/>
          <w:szCs w:val="21"/>
        </w:rPr>
        <w:fldChar w:fldCharType="end"/>
      </w:r>
      <w:r w:rsidRPr="00F237D1">
        <w:rPr>
          <w:rFonts w:hint="eastAsia"/>
          <w:color w:val="auto"/>
          <w:sz w:val="21"/>
          <w:szCs w:val="21"/>
          <w:lang w:eastAsia="zh-CN"/>
        </w:rPr>
        <w:t xml:space="preserve"> 性能测试表</w:t>
      </w:r>
    </w:p>
    <w:p w14:paraId="4CECE6B3" w14:textId="77777777" w:rsidR="0030735C" w:rsidRPr="00F237D1" w:rsidRDefault="0030735C" w:rsidP="0030735C">
      <w:pPr>
        <w:rPr>
          <w:lang w:eastAsia="zh-CN"/>
        </w:rPr>
      </w:pPr>
      <w:r w:rsidRPr="00F237D1">
        <w:rPr>
          <w:lang w:eastAsia="zh-CN"/>
        </w:rPr>
        <w:t>接口测试结果同样较为完整。以认证接口为例，正常登录、错误密码、无效会话、注销后会话失效等场景均得到验证；以班级管理接口为例，教师创建班级、查看详情、解散班级以及学生通过班级码加入班级均表现正常；以资源与试卷接口为例，从教学计划生成、考核题生成、试卷草稿创建到最终发布、学生提交和结果查看形成了较完整的生命周期闭环。</w:t>
      </w:r>
    </w:p>
    <w:p w14:paraId="375B3D91" w14:textId="77777777" w:rsidR="0030735C" w:rsidRPr="00F237D1" w:rsidRDefault="0030735C" w:rsidP="0030735C">
      <w:pPr>
        <w:rPr>
          <w:lang w:eastAsia="zh-CN"/>
        </w:rPr>
      </w:pPr>
      <w:r w:rsidRPr="00F237D1">
        <w:rPr>
          <w:lang w:eastAsia="zh-CN"/>
        </w:rPr>
        <w:t xml:space="preserve">文档与介质一致性测试进一步验证了项目并非“只做页面展示”，而是将资源文件、元数据、导出接口和删除同步逻辑真正联通。例如测试中确认 resources 表中的 </w:t>
      </w:r>
      <w:proofErr w:type="spellStart"/>
      <w:r w:rsidRPr="00F237D1">
        <w:rPr>
          <w:lang w:eastAsia="zh-CN"/>
        </w:rPr>
        <w:t>file_path</w:t>
      </w:r>
      <w:proofErr w:type="spellEnd"/>
      <w:r w:rsidRPr="00F237D1">
        <w:rPr>
          <w:lang w:eastAsia="zh-CN"/>
        </w:rPr>
        <w:t xml:space="preserve"> 均能映射到真实文件，文件内容与接口返回 content 一致，删除资源后数据库记录和磁盘文件同步清理。</w:t>
      </w:r>
    </w:p>
    <w:p w14:paraId="4255A3AA" w14:textId="77777777" w:rsidR="0030735C" w:rsidRPr="00F237D1" w:rsidRDefault="0030735C" w:rsidP="0030735C">
      <w:pPr>
        <w:pStyle w:val="31"/>
        <w:spacing w:beforeLines="50" w:before="120" w:afterLines="50" w:after="120"/>
        <w:rPr>
          <w:rFonts w:ascii="宋体" w:eastAsia="宋体" w:hAnsi="宋体"/>
          <w:color w:val="000000" w:themeColor="text1"/>
          <w:lang w:eastAsia="zh-CN"/>
        </w:rPr>
      </w:pPr>
      <w:bookmarkStart w:id="38" w:name="_Toc231941579"/>
      <w:bookmarkStart w:id="39" w:name="_Toc232092800"/>
      <w:r w:rsidRPr="00F237D1">
        <w:rPr>
          <w:rFonts w:ascii="宋体" w:eastAsia="宋体" w:hAnsi="宋体"/>
          <w:color w:val="000000" w:themeColor="text1"/>
          <w:lang w:eastAsia="zh-CN"/>
        </w:rPr>
        <w:t>2.3.3 典型测试用例与质量分析</w:t>
      </w:r>
      <w:bookmarkEnd w:id="38"/>
      <w:bookmarkEnd w:id="39"/>
    </w:p>
    <w:p w14:paraId="6A748F3D" w14:textId="77777777" w:rsidR="0030735C" w:rsidRPr="00F237D1" w:rsidRDefault="0030735C" w:rsidP="0030735C">
      <w:pPr>
        <w:rPr>
          <w:lang w:eastAsia="zh-CN"/>
        </w:rPr>
      </w:pPr>
      <w:r w:rsidRPr="00F237D1">
        <w:rPr>
          <w:lang w:eastAsia="zh-CN"/>
        </w:rPr>
        <w:t xml:space="preserve">为了更具体地体现系统质量情况，下面选取几个具有代表性的测试用例进行分析。首先是登录与鉴权链路。测试不仅验证了用户名密码正确时能否成功返回 </w:t>
      </w:r>
      <w:proofErr w:type="spellStart"/>
      <w:r w:rsidRPr="00F237D1">
        <w:rPr>
          <w:lang w:eastAsia="zh-CN"/>
        </w:rPr>
        <w:t>session_id</w:t>
      </w:r>
      <w:proofErr w:type="spellEnd"/>
      <w:r w:rsidRPr="00F237D1">
        <w:rPr>
          <w:lang w:eastAsia="zh-CN"/>
        </w:rPr>
        <w:t>，还验证了错误密码、缺失会话、伪造会话、注销后复用会话等异常场景。其意义在于系统不是“能登录就算完成”，而是要证明认证状态在完整生命周期内都受控。</w:t>
      </w:r>
    </w:p>
    <w:p w14:paraId="14A8193D" w14:textId="77777777" w:rsidR="0030735C" w:rsidRPr="00F237D1" w:rsidRDefault="0030735C" w:rsidP="0030735C">
      <w:pPr>
        <w:rPr>
          <w:lang w:eastAsia="zh-CN"/>
        </w:rPr>
      </w:pPr>
      <w:r w:rsidRPr="00F237D1">
        <w:rPr>
          <w:lang w:eastAsia="zh-CN"/>
        </w:rPr>
        <w:lastRenderedPageBreak/>
        <w:t xml:space="preserve">其次是教师创建班级、学生通过班级码加入班级以及教师查看班级详情的链路测试。这组测试验证了系统在多角色协作场景下的数据是否一致，例如 </w:t>
      </w:r>
      <w:proofErr w:type="spellStart"/>
      <w:r w:rsidRPr="00F237D1">
        <w:rPr>
          <w:lang w:eastAsia="zh-CN"/>
        </w:rPr>
        <w:t>member_count</w:t>
      </w:r>
      <w:proofErr w:type="spellEnd"/>
      <w:r w:rsidRPr="00F237D1">
        <w:rPr>
          <w:lang w:eastAsia="zh-CN"/>
        </w:rPr>
        <w:t xml:space="preserve"> 是否正确变化、班级所有权是否正确限制、成员列表是否按预期返回。对于教学平台而言，这一链路具有很强的业务代表性，因为后续试卷发布、班级管理和学情统计都依赖其正确性。</w:t>
      </w:r>
    </w:p>
    <w:p w14:paraId="0FDCF93A" w14:textId="77777777" w:rsidR="0030735C" w:rsidRPr="00F237D1" w:rsidRDefault="0030735C" w:rsidP="0030735C">
      <w:pPr>
        <w:rPr>
          <w:lang w:eastAsia="zh-CN"/>
        </w:rPr>
      </w:pPr>
      <w:r w:rsidRPr="00F237D1">
        <w:rPr>
          <w:lang w:eastAsia="zh-CN"/>
        </w:rPr>
        <w:t>再次是教学计划生成、考核题生成和资源详情读取测试。该类测试不仅覆盖接口返回码，还覆盖文件落盘、资源元数据写入、详情接口读取与后续修改同步等环节。换句话说，测试对象并不只是一个 HTTP 响应，而是“生成型业务”从输入到持久化再到读取展示的完整闭环。</w:t>
      </w:r>
    </w:p>
    <w:p w14:paraId="2B51E529" w14:textId="77777777" w:rsidR="0030735C" w:rsidRPr="00F237D1" w:rsidRDefault="0030735C" w:rsidP="0030735C">
      <w:pPr>
        <w:rPr>
          <w:lang w:eastAsia="zh-CN"/>
        </w:rPr>
      </w:pPr>
      <w:r w:rsidRPr="00F237D1">
        <w:rPr>
          <w:lang w:eastAsia="zh-CN"/>
        </w:rPr>
        <w:t>最后是峰值突增和长时稳定性测试。这些测试在课程项目中往往容易被忽略，但它们能够帮助团队建立基本的工程意识。通过对 CPU、错误率、内存占用和连接池状态的观察，我们至少可以判断系统在短时间高并发或长时间运行场景下是否存在明显脆弱点。即使这些测试规模无法与真实商业系统相比，也足以说明项目组已经有意识地从工程质量角度审视系统。</w:t>
      </w:r>
    </w:p>
    <w:tbl>
      <w:tblPr>
        <w:tblStyle w:val="4-1"/>
        <w:tblW w:w="0" w:type="auto"/>
        <w:tblLook w:val="04A0" w:firstRow="1" w:lastRow="0" w:firstColumn="1" w:lastColumn="0" w:noHBand="0" w:noVBand="1"/>
      </w:tblPr>
      <w:tblGrid>
        <w:gridCol w:w="2802"/>
        <w:gridCol w:w="3280"/>
        <w:gridCol w:w="3041"/>
      </w:tblGrid>
      <w:tr w:rsidR="0030735C" w:rsidRPr="00F237D1" w14:paraId="0790A431" w14:textId="77777777" w:rsidTr="00E343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7FD12D7B" w14:textId="77777777" w:rsidR="0030735C" w:rsidRPr="00F237D1" w:rsidRDefault="0030735C" w:rsidP="00E34360">
            <w:pPr>
              <w:jc w:val="center"/>
            </w:pPr>
            <w:proofErr w:type="spellStart"/>
            <w:r w:rsidRPr="00F237D1">
              <w:t>代表性测试场景</w:t>
            </w:r>
            <w:proofErr w:type="spellEnd"/>
          </w:p>
        </w:tc>
        <w:tc>
          <w:tcPr>
            <w:tcW w:w="3280" w:type="dxa"/>
          </w:tcPr>
          <w:p w14:paraId="16CAD4DA" w14:textId="77777777" w:rsidR="0030735C" w:rsidRPr="00F237D1" w:rsidRDefault="0030735C" w:rsidP="00E34360">
            <w:pPr>
              <w:jc w:val="center"/>
              <w:cnfStyle w:val="100000000000" w:firstRow="1" w:lastRow="0" w:firstColumn="0" w:lastColumn="0" w:oddVBand="0" w:evenVBand="0" w:oddHBand="0" w:evenHBand="0" w:firstRowFirstColumn="0" w:firstRowLastColumn="0" w:lastRowFirstColumn="0" w:lastRowLastColumn="0"/>
            </w:pPr>
            <w:proofErr w:type="spellStart"/>
            <w:r w:rsidRPr="00F237D1">
              <w:t>关注点</w:t>
            </w:r>
            <w:proofErr w:type="spellEnd"/>
          </w:p>
        </w:tc>
        <w:tc>
          <w:tcPr>
            <w:tcW w:w="3041" w:type="dxa"/>
          </w:tcPr>
          <w:p w14:paraId="7E546AC3" w14:textId="77777777" w:rsidR="0030735C" w:rsidRPr="00F237D1" w:rsidRDefault="0030735C" w:rsidP="00E34360">
            <w:pPr>
              <w:jc w:val="center"/>
              <w:cnfStyle w:val="100000000000" w:firstRow="1" w:lastRow="0" w:firstColumn="0" w:lastColumn="0" w:oddVBand="0" w:evenVBand="0" w:oddHBand="0" w:evenHBand="0" w:firstRowFirstColumn="0" w:firstRowLastColumn="0" w:lastRowFirstColumn="0" w:lastRowLastColumn="0"/>
            </w:pPr>
            <w:proofErr w:type="spellStart"/>
            <w:r w:rsidRPr="00F237D1">
              <w:t>体现的质量属性</w:t>
            </w:r>
            <w:proofErr w:type="spellEnd"/>
          </w:p>
        </w:tc>
      </w:tr>
      <w:tr w:rsidR="0030735C" w:rsidRPr="00F237D1" w14:paraId="11FDD824"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52F7AE1D" w14:textId="77777777" w:rsidR="0030735C" w:rsidRPr="00F237D1" w:rsidRDefault="0030735C" w:rsidP="00E34360">
            <w:pPr>
              <w:ind w:firstLine="0"/>
            </w:pPr>
            <w:proofErr w:type="spellStart"/>
            <w:r w:rsidRPr="00F237D1">
              <w:t>登录</w:t>
            </w:r>
            <w:proofErr w:type="spellEnd"/>
            <w:r w:rsidRPr="00F237D1">
              <w:t>/</w:t>
            </w:r>
            <w:proofErr w:type="spellStart"/>
            <w:r w:rsidRPr="00F237D1">
              <w:t>注销</w:t>
            </w:r>
            <w:proofErr w:type="spellEnd"/>
            <w:r w:rsidRPr="00F237D1">
              <w:t>/</w:t>
            </w:r>
            <w:proofErr w:type="spellStart"/>
            <w:r w:rsidRPr="00F237D1">
              <w:t>会话失效</w:t>
            </w:r>
            <w:proofErr w:type="spellEnd"/>
          </w:p>
        </w:tc>
        <w:tc>
          <w:tcPr>
            <w:tcW w:w="3280" w:type="dxa"/>
          </w:tcPr>
          <w:p w14:paraId="02DF5EDD"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身份认证正确性、权限边界</w:t>
            </w:r>
          </w:p>
        </w:tc>
        <w:tc>
          <w:tcPr>
            <w:tcW w:w="3041" w:type="dxa"/>
          </w:tcPr>
          <w:p w14:paraId="4E46ECF8" w14:textId="77777777" w:rsidR="0030735C" w:rsidRPr="00F237D1" w:rsidRDefault="0030735C" w:rsidP="00E34360">
            <w:pPr>
              <w:cnfStyle w:val="000000100000" w:firstRow="0" w:lastRow="0" w:firstColumn="0" w:lastColumn="0" w:oddVBand="0" w:evenVBand="0" w:oddHBand="1" w:evenHBand="0" w:firstRowFirstColumn="0" w:firstRowLastColumn="0" w:lastRowFirstColumn="0" w:lastRowLastColumn="0"/>
            </w:pPr>
            <w:proofErr w:type="spellStart"/>
            <w:r w:rsidRPr="00F237D1">
              <w:t>安全性、可靠性</w:t>
            </w:r>
            <w:proofErr w:type="spellEnd"/>
          </w:p>
        </w:tc>
      </w:tr>
      <w:tr w:rsidR="0030735C" w:rsidRPr="00F237D1" w14:paraId="178B1442" w14:textId="77777777" w:rsidTr="00E34360">
        <w:tc>
          <w:tcPr>
            <w:cnfStyle w:val="001000000000" w:firstRow="0" w:lastRow="0" w:firstColumn="1" w:lastColumn="0" w:oddVBand="0" w:evenVBand="0" w:oddHBand="0" w:evenHBand="0" w:firstRowFirstColumn="0" w:firstRowLastColumn="0" w:lastRowFirstColumn="0" w:lastRowLastColumn="0"/>
            <w:tcW w:w="2802" w:type="dxa"/>
          </w:tcPr>
          <w:p w14:paraId="525992BA" w14:textId="77777777" w:rsidR="0030735C" w:rsidRPr="00F237D1" w:rsidRDefault="0030735C" w:rsidP="00E34360">
            <w:pPr>
              <w:ind w:firstLine="0"/>
            </w:pPr>
            <w:proofErr w:type="spellStart"/>
            <w:r w:rsidRPr="00F237D1">
              <w:t>班级创建与学生加入</w:t>
            </w:r>
            <w:proofErr w:type="spellEnd"/>
          </w:p>
        </w:tc>
        <w:tc>
          <w:tcPr>
            <w:tcW w:w="3280" w:type="dxa"/>
          </w:tcPr>
          <w:p w14:paraId="515EC582"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多角色协作下的数据一致性</w:t>
            </w:r>
          </w:p>
        </w:tc>
        <w:tc>
          <w:tcPr>
            <w:tcW w:w="3041" w:type="dxa"/>
          </w:tcPr>
          <w:p w14:paraId="3BCBE132" w14:textId="77777777" w:rsidR="0030735C" w:rsidRPr="00F237D1" w:rsidRDefault="0030735C" w:rsidP="00E34360">
            <w:pPr>
              <w:cnfStyle w:val="000000000000" w:firstRow="0" w:lastRow="0" w:firstColumn="0" w:lastColumn="0" w:oddVBand="0" w:evenVBand="0" w:oddHBand="0" w:evenHBand="0" w:firstRowFirstColumn="0" w:firstRowLastColumn="0" w:lastRowFirstColumn="0" w:lastRowLastColumn="0"/>
            </w:pPr>
            <w:proofErr w:type="spellStart"/>
            <w:r w:rsidRPr="00F237D1">
              <w:t>正确性、一致性</w:t>
            </w:r>
            <w:proofErr w:type="spellEnd"/>
          </w:p>
        </w:tc>
      </w:tr>
      <w:tr w:rsidR="0030735C" w:rsidRPr="00F237D1" w14:paraId="44AB71D3"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4D94DA54" w14:textId="77777777" w:rsidR="0030735C" w:rsidRPr="00F237D1" w:rsidRDefault="0030735C" w:rsidP="00E34360">
            <w:pPr>
              <w:ind w:firstLine="0"/>
              <w:rPr>
                <w:lang w:eastAsia="zh-CN"/>
              </w:rPr>
            </w:pPr>
            <w:r w:rsidRPr="00F237D1">
              <w:rPr>
                <w:lang w:eastAsia="zh-CN"/>
              </w:rPr>
              <w:t>教学计划与考核题生成</w:t>
            </w:r>
          </w:p>
        </w:tc>
        <w:tc>
          <w:tcPr>
            <w:tcW w:w="3280" w:type="dxa"/>
          </w:tcPr>
          <w:p w14:paraId="6288A4C0"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生成内容落盘、资源元数据同步</w:t>
            </w:r>
          </w:p>
        </w:tc>
        <w:tc>
          <w:tcPr>
            <w:tcW w:w="3041" w:type="dxa"/>
          </w:tcPr>
          <w:p w14:paraId="2F254A98" w14:textId="77777777" w:rsidR="0030735C" w:rsidRPr="00F237D1" w:rsidRDefault="0030735C" w:rsidP="00E34360">
            <w:pPr>
              <w:cnfStyle w:val="000000100000" w:firstRow="0" w:lastRow="0" w:firstColumn="0" w:lastColumn="0" w:oddVBand="0" w:evenVBand="0" w:oddHBand="1" w:evenHBand="0" w:firstRowFirstColumn="0" w:firstRowLastColumn="0" w:lastRowFirstColumn="0" w:lastRowLastColumn="0"/>
            </w:pPr>
            <w:proofErr w:type="spellStart"/>
            <w:r w:rsidRPr="00F237D1">
              <w:t>完整性、可维护性</w:t>
            </w:r>
            <w:proofErr w:type="spellEnd"/>
          </w:p>
        </w:tc>
      </w:tr>
      <w:tr w:rsidR="0030735C" w:rsidRPr="00F237D1" w14:paraId="0EF3E677" w14:textId="77777777" w:rsidTr="00E34360">
        <w:tc>
          <w:tcPr>
            <w:cnfStyle w:val="001000000000" w:firstRow="0" w:lastRow="0" w:firstColumn="1" w:lastColumn="0" w:oddVBand="0" w:evenVBand="0" w:oddHBand="0" w:evenHBand="0" w:firstRowFirstColumn="0" w:firstRowLastColumn="0" w:lastRowFirstColumn="0" w:lastRowLastColumn="0"/>
            <w:tcW w:w="2802" w:type="dxa"/>
          </w:tcPr>
          <w:p w14:paraId="003A85DF" w14:textId="77777777" w:rsidR="0030735C" w:rsidRPr="00F237D1" w:rsidRDefault="0030735C" w:rsidP="00E34360">
            <w:pPr>
              <w:ind w:firstLine="0"/>
            </w:pPr>
            <w:proofErr w:type="spellStart"/>
            <w:r w:rsidRPr="00F237D1">
              <w:t>试卷发布与学生提交</w:t>
            </w:r>
            <w:proofErr w:type="spellEnd"/>
          </w:p>
        </w:tc>
        <w:tc>
          <w:tcPr>
            <w:tcW w:w="3280" w:type="dxa"/>
          </w:tcPr>
          <w:p w14:paraId="602E63CC"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业务闭环、状态流转、分数记录</w:t>
            </w:r>
          </w:p>
        </w:tc>
        <w:tc>
          <w:tcPr>
            <w:tcW w:w="3041" w:type="dxa"/>
          </w:tcPr>
          <w:p w14:paraId="6EB77441" w14:textId="77777777" w:rsidR="0030735C" w:rsidRPr="00F237D1" w:rsidRDefault="0030735C" w:rsidP="00E34360">
            <w:pPr>
              <w:cnfStyle w:val="000000000000" w:firstRow="0" w:lastRow="0" w:firstColumn="0" w:lastColumn="0" w:oddVBand="0" w:evenVBand="0" w:oddHBand="0" w:evenHBand="0" w:firstRowFirstColumn="0" w:firstRowLastColumn="0" w:lastRowFirstColumn="0" w:lastRowLastColumn="0"/>
            </w:pPr>
            <w:proofErr w:type="spellStart"/>
            <w:r w:rsidRPr="00F237D1">
              <w:t>业务可用性、稳定性</w:t>
            </w:r>
            <w:proofErr w:type="spellEnd"/>
          </w:p>
        </w:tc>
      </w:tr>
      <w:tr w:rsidR="0030735C" w:rsidRPr="00F237D1" w14:paraId="4E2B3A68"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3DDD18A8" w14:textId="77777777" w:rsidR="0030735C" w:rsidRPr="00F237D1" w:rsidRDefault="0030735C" w:rsidP="00E34360">
            <w:pPr>
              <w:ind w:firstLine="0"/>
            </w:pPr>
            <w:proofErr w:type="spellStart"/>
            <w:r w:rsidRPr="00F237D1">
              <w:t>峰值突增与长时稳定</w:t>
            </w:r>
            <w:proofErr w:type="spellEnd"/>
          </w:p>
        </w:tc>
        <w:tc>
          <w:tcPr>
            <w:tcW w:w="3280" w:type="dxa"/>
          </w:tcPr>
          <w:p w14:paraId="6607AC10"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发压力、内存占用、错误率回落</w:t>
            </w:r>
          </w:p>
        </w:tc>
        <w:tc>
          <w:tcPr>
            <w:tcW w:w="3041" w:type="dxa"/>
          </w:tcPr>
          <w:p w14:paraId="4F60C325" w14:textId="77777777" w:rsidR="0030735C" w:rsidRPr="00F237D1" w:rsidRDefault="0030735C" w:rsidP="00E34360">
            <w:pPr>
              <w:keepNext/>
              <w:cnfStyle w:val="000000100000" w:firstRow="0" w:lastRow="0" w:firstColumn="0" w:lastColumn="0" w:oddVBand="0" w:evenVBand="0" w:oddHBand="1" w:evenHBand="0" w:firstRowFirstColumn="0" w:firstRowLastColumn="0" w:lastRowFirstColumn="0" w:lastRowLastColumn="0"/>
            </w:pPr>
            <w:proofErr w:type="spellStart"/>
            <w:r w:rsidRPr="00F237D1">
              <w:t>性能、鲁棒性</w:t>
            </w:r>
            <w:proofErr w:type="spellEnd"/>
          </w:p>
        </w:tc>
      </w:tr>
    </w:tbl>
    <w:p w14:paraId="6B6C8B0F" w14:textId="77777777" w:rsidR="0030735C" w:rsidRPr="00F237D1" w:rsidRDefault="0030735C" w:rsidP="0030735C">
      <w:pPr>
        <w:pStyle w:val="af7"/>
        <w:jc w:val="center"/>
        <w:rPr>
          <w:color w:val="auto"/>
          <w:sz w:val="21"/>
          <w:szCs w:val="21"/>
          <w:lang w:eastAsia="zh-CN"/>
        </w:rPr>
      </w:pPr>
      <w:r w:rsidRPr="00F237D1">
        <w:rPr>
          <w:rFonts w:hint="eastAsia"/>
          <w:color w:val="auto"/>
          <w:sz w:val="21"/>
          <w:szCs w:val="21"/>
          <w:lang w:eastAsia="zh-CN"/>
        </w:rPr>
        <w:t xml:space="preserve">表 </w:t>
      </w:r>
      <w:r w:rsidRPr="00F237D1">
        <w:rPr>
          <w:rFonts w:hint="eastAsia"/>
          <w:color w:val="auto"/>
          <w:sz w:val="21"/>
          <w:szCs w:val="21"/>
        </w:rPr>
        <w:fldChar w:fldCharType="begin"/>
      </w:r>
      <w:r w:rsidRPr="00F237D1">
        <w:rPr>
          <w:rFonts w:hint="eastAsia"/>
          <w:color w:val="auto"/>
          <w:sz w:val="21"/>
          <w:szCs w:val="21"/>
          <w:lang w:eastAsia="zh-CN"/>
        </w:rPr>
        <w:instrText xml:space="preserve"> SEQ 表 \* ARABIC </w:instrText>
      </w:r>
      <w:r w:rsidRPr="00F237D1">
        <w:rPr>
          <w:rFonts w:hint="eastAsia"/>
          <w:color w:val="auto"/>
          <w:sz w:val="21"/>
          <w:szCs w:val="21"/>
        </w:rPr>
        <w:fldChar w:fldCharType="separate"/>
      </w:r>
      <w:r w:rsidRPr="00F237D1">
        <w:rPr>
          <w:rFonts w:hint="eastAsia"/>
          <w:noProof/>
          <w:color w:val="auto"/>
          <w:sz w:val="21"/>
          <w:szCs w:val="21"/>
          <w:lang w:eastAsia="zh-CN"/>
        </w:rPr>
        <w:t>4</w:t>
      </w:r>
      <w:r w:rsidRPr="00F237D1">
        <w:rPr>
          <w:rFonts w:hint="eastAsia"/>
          <w:color w:val="auto"/>
          <w:sz w:val="21"/>
          <w:szCs w:val="21"/>
        </w:rPr>
        <w:fldChar w:fldCharType="end"/>
      </w:r>
      <w:r w:rsidRPr="00F237D1">
        <w:rPr>
          <w:rFonts w:hint="eastAsia"/>
          <w:color w:val="auto"/>
          <w:sz w:val="21"/>
          <w:szCs w:val="21"/>
          <w:lang w:eastAsia="zh-CN"/>
        </w:rPr>
        <w:t xml:space="preserve"> 典型测试用例和质量分析表</w:t>
      </w:r>
    </w:p>
    <w:p w14:paraId="3E1FB224" w14:textId="77777777" w:rsidR="0030735C" w:rsidRPr="00F237D1" w:rsidRDefault="0030735C" w:rsidP="0030735C">
      <w:pPr>
        <w:pStyle w:val="21"/>
        <w:spacing w:beforeLines="100" w:before="240" w:afterLines="100" w:after="240"/>
        <w:rPr>
          <w:rFonts w:ascii="宋体" w:eastAsia="宋体" w:hAnsi="宋体"/>
          <w:color w:val="000000" w:themeColor="text1"/>
          <w:sz w:val="30"/>
          <w:szCs w:val="30"/>
          <w:lang w:eastAsia="zh-CN"/>
        </w:rPr>
      </w:pPr>
      <w:bookmarkStart w:id="40" w:name="_Toc231941580"/>
      <w:bookmarkStart w:id="41" w:name="_Toc232092801"/>
      <w:r w:rsidRPr="00F237D1">
        <w:rPr>
          <w:rFonts w:ascii="宋体" w:eastAsia="宋体" w:hAnsi="宋体"/>
          <w:color w:val="000000" w:themeColor="text1"/>
          <w:sz w:val="30"/>
          <w:szCs w:val="30"/>
          <w:lang w:eastAsia="zh-CN"/>
        </w:rPr>
        <w:t>2.4 项目管理相关工具使用情况</w:t>
      </w:r>
      <w:bookmarkEnd w:id="40"/>
      <w:bookmarkEnd w:id="41"/>
    </w:p>
    <w:p w14:paraId="6101D3EF" w14:textId="77777777" w:rsidR="0030735C" w:rsidRPr="00F237D1" w:rsidRDefault="0030735C" w:rsidP="0030735C">
      <w:pPr>
        <w:rPr>
          <w:lang w:eastAsia="zh-CN"/>
        </w:rPr>
      </w:pPr>
      <w:r w:rsidRPr="00F237D1">
        <w:rPr>
          <w:lang w:eastAsia="zh-CN"/>
        </w:rPr>
        <w:t>在项目管理与开发协作过程中，团队使用了多类工具支撑全流程推进。开发方面主要使用 Visual Studio Code、</w:t>
      </w:r>
      <w:proofErr w:type="spellStart"/>
      <w:r w:rsidRPr="00F237D1">
        <w:rPr>
          <w:lang w:eastAsia="zh-CN"/>
        </w:rPr>
        <w:t>FastAPI</w:t>
      </w:r>
      <w:proofErr w:type="spellEnd"/>
      <w:r w:rsidRPr="00F237D1">
        <w:rPr>
          <w:lang w:eastAsia="zh-CN"/>
        </w:rPr>
        <w:t>、Vue3、MySQL、</w:t>
      </w:r>
      <w:proofErr w:type="spellStart"/>
      <w:r w:rsidRPr="00F237D1">
        <w:rPr>
          <w:lang w:eastAsia="zh-CN"/>
        </w:rPr>
        <w:t>ChromaDB</w:t>
      </w:r>
      <w:proofErr w:type="spellEnd"/>
      <w:r w:rsidRPr="00F237D1">
        <w:rPr>
          <w:lang w:eastAsia="zh-CN"/>
        </w:rPr>
        <w:t xml:space="preserve"> 与浏览器调试工具；</w:t>
      </w:r>
      <w:r w:rsidRPr="00F237D1">
        <w:rPr>
          <w:lang w:eastAsia="zh-CN"/>
        </w:rPr>
        <w:lastRenderedPageBreak/>
        <w:t>接口联调方面使用 Postman 和接口文档；版本协作方面使用 Git 进行代码管理；文档与汇报方面使用 Word、Markdown、PPT 进行规范化整理与答辩展示。</w:t>
      </w:r>
    </w:p>
    <w:p w14:paraId="1E2C7542" w14:textId="77777777" w:rsidR="0030735C" w:rsidRPr="00F237D1" w:rsidRDefault="0030735C" w:rsidP="0030735C">
      <w:pPr>
        <w:pStyle w:val="a0"/>
        <w:rPr>
          <w:lang w:eastAsia="zh-CN"/>
        </w:rPr>
      </w:pPr>
      <w:r w:rsidRPr="00F237D1">
        <w:rPr>
          <w:lang w:eastAsia="zh-CN"/>
        </w:rPr>
        <w:t>Git：用于多人协作开发、版本变更追踪和代码整合。</w:t>
      </w:r>
    </w:p>
    <w:p w14:paraId="2A9B1B00" w14:textId="77777777" w:rsidR="0030735C" w:rsidRPr="00F237D1" w:rsidRDefault="0030735C" w:rsidP="0030735C">
      <w:pPr>
        <w:pStyle w:val="a0"/>
        <w:rPr>
          <w:lang w:eastAsia="zh-CN"/>
        </w:rPr>
      </w:pPr>
      <w:r w:rsidRPr="00F237D1">
        <w:rPr>
          <w:lang w:eastAsia="zh-CN"/>
        </w:rPr>
        <w:t>Postman：用于接口测试、接口返回验证和联调阶段问题定位。</w:t>
      </w:r>
    </w:p>
    <w:p w14:paraId="1B67A76B" w14:textId="77777777" w:rsidR="0030735C" w:rsidRPr="00F237D1" w:rsidRDefault="0030735C" w:rsidP="0030735C">
      <w:pPr>
        <w:pStyle w:val="a0"/>
      </w:pPr>
      <w:r w:rsidRPr="00F237D1">
        <w:t xml:space="preserve">Word / </w:t>
      </w:r>
      <w:proofErr w:type="spellStart"/>
      <w:r w:rsidRPr="00F237D1">
        <w:t>Markdown：用于需求、设计、测试与总结文档的规范化沉淀</w:t>
      </w:r>
      <w:proofErr w:type="spellEnd"/>
      <w:r w:rsidRPr="00F237D1">
        <w:t>。</w:t>
      </w:r>
    </w:p>
    <w:p w14:paraId="728E743B" w14:textId="77777777" w:rsidR="0030735C" w:rsidRPr="00F237D1" w:rsidRDefault="0030735C" w:rsidP="0030735C">
      <w:pPr>
        <w:pStyle w:val="a0"/>
        <w:rPr>
          <w:lang w:eastAsia="zh-CN"/>
        </w:rPr>
      </w:pPr>
      <w:r w:rsidRPr="00F237D1">
        <w:rPr>
          <w:lang w:eastAsia="zh-CN"/>
        </w:rPr>
        <w:t>PPT：用于系统答辩、功能演示路线设计和成果表达。</w:t>
      </w:r>
    </w:p>
    <w:p w14:paraId="5E0DFCC2" w14:textId="77777777" w:rsidR="0030735C" w:rsidRPr="00F237D1" w:rsidRDefault="0030735C" w:rsidP="0030735C">
      <w:pPr>
        <w:pStyle w:val="a0"/>
        <w:rPr>
          <w:lang w:eastAsia="zh-CN"/>
        </w:rPr>
      </w:pPr>
      <w:r w:rsidRPr="00F237D1">
        <w:rPr>
          <w:lang w:eastAsia="zh-CN"/>
        </w:rPr>
        <w:t>浏览器开发者工具：用于前端页面样式、网络请求和路由问题排查。</w:t>
      </w:r>
    </w:p>
    <w:p w14:paraId="59A68BF2" w14:textId="77777777" w:rsidR="0030735C" w:rsidRPr="00F237D1" w:rsidRDefault="0030735C" w:rsidP="0030735C">
      <w:pPr>
        <w:pStyle w:val="21"/>
        <w:spacing w:beforeLines="100" w:before="240" w:afterLines="100" w:after="240"/>
        <w:rPr>
          <w:rFonts w:ascii="宋体" w:eastAsia="宋体" w:hAnsi="宋体"/>
          <w:color w:val="000000" w:themeColor="text1"/>
          <w:sz w:val="30"/>
          <w:szCs w:val="30"/>
          <w:lang w:eastAsia="zh-CN"/>
        </w:rPr>
      </w:pPr>
      <w:bookmarkStart w:id="42" w:name="_Toc231941581"/>
      <w:bookmarkStart w:id="43" w:name="_Toc232092802"/>
      <w:r w:rsidRPr="00F237D1">
        <w:rPr>
          <w:rFonts w:ascii="宋体" w:eastAsia="宋体" w:hAnsi="宋体"/>
          <w:color w:val="000000" w:themeColor="text1"/>
          <w:sz w:val="30"/>
          <w:szCs w:val="30"/>
          <w:lang w:eastAsia="zh-CN"/>
        </w:rPr>
        <w:t>2.5 项目讨论与体会</w:t>
      </w:r>
      <w:bookmarkEnd w:id="42"/>
      <w:bookmarkEnd w:id="43"/>
    </w:p>
    <w:p w14:paraId="6553AB36" w14:textId="77777777" w:rsidR="0030735C" w:rsidRPr="00F237D1" w:rsidRDefault="0030735C" w:rsidP="0030735C">
      <w:pPr>
        <w:pStyle w:val="31"/>
        <w:spacing w:beforeLines="50" w:before="120" w:afterLines="50" w:after="120"/>
        <w:rPr>
          <w:rFonts w:ascii="宋体" w:eastAsia="宋体" w:hAnsi="宋体"/>
          <w:color w:val="000000" w:themeColor="text1"/>
          <w:lang w:eastAsia="zh-CN"/>
        </w:rPr>
      </w:pPr>
      <w:bookmarkStart w:id="44" w:name="_Toc231941582"/>
      <w:bookmarkStart w:id="45" w:name="_Toc232092803"/>
      <w:r w:rsidRPr="00F237D1">
        <w:rPr>
          <w:rFonts w:ascii="宋体" w:eastAsia="宋体" w:hAnsi="宋体"/>
          <w:color w:val="000000" w:themeColor="text1"/>
          <w:lang w:eastAsia="zh-CN"/>
        </w:rPr>
        <w:t>2.5.1 对项目过程的体会</w:t>
      </w:r>
      <w:bookmarkEnd w:id="44"/>
      <w:bookmarkEnd w:id="45"/>
    </w:p>
    <w:p w14:paraId="55DC30D3" w14:textId="77777777" w:rsidR="0030735C" w:rsidRPr="00F237D1" w:rsidRDefault="0030735C" w:rsidP="0030735C">
      <w:pPr>
        <w:rPr>
          <w:lang w:eastAsia="zh-CN"/>
        </w:rPr>
      </w:pPr>
      <w:r w:rsidRPr="00F237D1">
        <w:rPr>
          <w:lang w:eastAsia="zh-CN"/>
        </w:rPr>
        <w:t>项目的顺利推进依赖于两个关键因素：一是尽早明确边界，二是持续保持同步。对于课程实训项目而言，时间和人力都有限，如果一开始不控制目标规模，就会陷入“功能很多、完成很少”的状态；如果中途缺乏同步机制，又容易导致设计、实现和测试脱节。</w:t>
      </w:r>
    </w:p>
    <w:p w14:paraId="7B49F24E" w14:textId="77777777" w:rsidR="0030735C" w:rsidRPr="00F237D1" w:rsidRDefault="0030735C" w:rsidP="0030735C">
      <w:pPr>
        <w:rPr>
          <w:lang w:eastAsia="zh-CN"/>
        </w:rPr>
      </w:pPr>
      <w:r w:rsidRPr="00F237D1">
        <w:rPr>
          <w:lang w:eastAsia="zh-CN"/>
        </w:rPr>
        <w:t>我在项目中的直接体会是，项目管理最核心的工作是把不同角色的局部正确，整合成整体正确。前端同学关注用户界面，后端同学关注接口逻辑，测试同学关注验证口径，文档同学关注表达完整性，而项目负责人要看到这些部分之间的依赖关系，并在关键节点做出优先级判断。</w:t>
      </w:r>
    </w:p>
    <w:p w14:paraId="5EE18A81" w14:textId="77777777" w:rsidR="0030735C" w:rsidRPr="00F237D1" w:rsidRDefault="0030735C" w:rsidP="0030735C">
      <w:pPr>
        <w:pStyle w:val="31"/>
        <w:spacing w:beforeLines="50" w:before="120" w:afterLines="50" w:after="120"/>
        <w:rPr>
          <w:rFonts w:ascii="宋体" w:eastAsia="宋体" w:hAnsi="宋体"/>
          <w:color w:val="000000" w:themeColor="text1"/>
          <w:lang w:eastAsia="zh-CN"/>
        </w:rPr>
      </w:pPr>
      <w:bookmarkStart w:id="46" w:name="_Toc231941583"/>
      <w:bookmarkStart w:id="47" w:name="_Toc232092804"/>
      <w:r w:rsidRPr="00F237D1">
        <w:rPr>
          <w:rFonts w:ascii="宋体" w:eastAsia="宋体" w:hAnsi="宋体"/>
          <w:color w:val="000000" w:themeColor="text1"/>
          <w:lang w:eastAsia="zh-CN"/>
        </w:rPr>
        <w:t>2.5.2 项目管理过程优点与不足</w:t>
      </w:r>
      <w:bookmarkEnd w:id="46"/>
      <w:bookmarkEnd w:id="47"/>
    </w:p>
    <w:p w14:paraId="0D8B4D8F" w14:textId="77777777" w:rsidR="0030735C" w:rsidRPr="00F237D1" w:rsidRDefault="0030735C" w:rsidP="0030735C">
      <w:pPr>
        <w:rPr>
          <w:lang w:eastAsia="zh-CN"/>
        </w:rPr>
      </w:pPr>
      <w:r w:rsidRPr="00F237D1">
        <w:rPr>
          <w:lang w:eastAsia="zh-CN"/>
        </w:rPr>
        <w:t>从优点看，本项目管理过程具有以下几个方面的积极表现。第一，计划较早形成，并且围绕 13 周周期建立了清晰阶段目标；第二，文档体系相对完整，从计划、需求、设计到测试、接口与答辩材料基本形成闭环；第三，团队在联调和答辩前保持了较高频率的沟通，能够及时发现关键问题；第四，测试活动并未完全后置，而是通过测试计划提前纳入整体安排。</w:t>
      </w:r>
    </w:p>
    <w:p w14:paraId="342B207F" w14:textId="77777777" w:rsidR="0030735C" w:rsidRPr="00F237D1" w:rsidRDefault="0030735C" w:rsidP="0030735C">
      <w:pPr>
        <w:rPr>
          <w:lang w:eastAsia="zh-CN"/>
        </w:rPr>
      </w:pPr>
      <w:r w:rsidRPr="00F237D1">
        <w:rPr>
          <w:lang w:eastAsia="zh-CN"/>
        </w:rPr>
        <w:t>从不足看，也存在值得总结的问题。第一，部分任务虽然有分工，但中间状态的可见性还不够强，个别工作在临近节点时才暴露进度风险；第二，AI 相关功能在不同场景下的稳定性评估仍不够充分，更多是围绕演示主链路优化；第三，异常场景下的日志、</w:t>
      </w:r>
      <w:r w:rsidRPr="00F237D1">
        <w:rPr>
          <w:lang w:eastAsia="zh-CN"/>
        </w:rPr>
        <w:lastRenderedPageBreak/>
        <w:t>监控、自动恢复等工程化能力还比较薄弱；第四，部分页面与图表的最终呈现更多服务于课程展示，距离成熟产品仍存在明显差距。</w:t>
      </w:r>
    </w:p>
    <w:p w14:paraId="758A6ECB" w14:textId="77777777" w:rsidR="0030735C" w:rsidRPr="00F237D1" w:rsidRDefault="0030735C" w:rsidP="0030735C">
      <w:pPr>
        <w:rPr>
          <w:lang w:eastAsia="zh-CN"/>
        </w:rPr>
      </w:pPr>
      <w:r w:rsidRPr="00F237D1">
        <w:rPr>
          <w:lang w:eastAsia="zh-CN"/>
        </w:rPr>
        <w:t>这些不足并不意味着项目失败，恰恰相反，它们让我们更加清楚课程实训项目与真实工程产品之间的差异，也帮助</w:t>
      </w:r>
      <w:r w:rsidRPr="00F237D1">
        <w:rPr>
          <w:rFonts w:hint="eastAsia"/>
          <w:lang w:eastAsia="zh-CN"/>
        </w:rPr>
        <w:t>我们</w:t>
      </w:r>
      <w:r w:rsidRPr="00F237D1">
        <w:rPr>
          <w:lang w:eastAsia="zh-CN"/>
        </w:rPr>
        <w:t>认识到后续能力提升的方向。</w:t>
      </w:r>
    </w:p>
    <w:p w14:paraId="5AC94699" w14:textId="77777777" w:rsidR="0030735C" w:rsidRPr="00F237D1" w:rsidRDefault="0030735C" w:rsidP="0030735C">
      <w:pPr>
        <w:pStyle w:val="31"/>
        <w:spacing w:beforeLines="50" w:before="120" w:afterLines="50" w:after="120"/>
        <w:rPr>
          <w:rFonts w:ascii="宋体" w:eastAsia="宋体" w:hAnsi="宋体"/>
          <w:color w:val="000000" w:themeColor="text1"/>
          <w:lang w:eastAsia="zh-CN"/>
        </w:rPr>
      </w:pPr>
      <w:bookmarkStart w:id="48" w:name="_Toc231941584"/>
      <w:bookmarkStart w:id="49" w:name="_Toc232092805"/>
      <w:r w:rsidRPr="00F237D1">
        <w:rPr>
          <w:rFonts w:ascii="宋体" w:eastAsia="宋体" w:hAnsi="宋体"/>
          <w:color w:val="000000" w:themeColor="text1"/>
          <w:lang w:eastAsia="zh-CN"/>
        </w:rPr>
        <w:t>2.5.3 后续优化方向与持续改进建议</w:t>
      </w:r>
      <w:bookmarkEnd w:id="48"/>
      <w:bookmarkEnd w:id="49"/>
    </w:p>
    <w:p w14:paraId="76A64826" w14:textId="77777777" w:rsidR="0030735C" w:rsidRPr="00F237D1" w:rsidRDefault="0030735C" w:rsidP="0030735C">
      <w:pPr>
        <w:rPr>
          <w:lang w:eastAsia="zh-CN"/>
        </w:rPr>
      </w:pPr>
      <w:r w:rsidRPr="00F237D1">
        <w:rPr>
          <w:lang w:eastAsia="zh-CN"/>
        </w:rPr>
        <w:t>如果项目继续迭代，</w:t>
      </w:r>
      <w:r w:rsidRPr="00F237D1">
        <w:rPr>
          <w:rFonts w:hint="eastAsia"/>
          <w:lang w:eastAsia="zh-CN"/>
        </w:rPr>
        <w:t>我们</w:t>
      </w:r>
      <w:r w:rsidRPr="00F237D1">
        <w:rPr>
          <w:lang w:eastAsia="zh-CN"/>
        </w:rPr>
        <w:t>认为可以从四个方向持续优化。</w:t>
      </w:r>
    </w:p>
    <w:p w14:paraId="642AE193" w14:textId="77777777" w:rsidR="0030735C" w:rsidRPr="00F237D1" w:rsidRDefault="0030735C" w:rsidP="0030735C">
      <w:pPr>
        <w:pStyle w:val="a0"/>
        <w:numPr>
          <w:ilvl w:val="0"/>
          <w:numId w:val="10"/>
        </w:numPr>
        <w:rPr>
          <w:lang w:eastAsia="zh-CN"/>
        </w:rPr>
      </w:pPr>
      <w:r w:rsidRPr="00F237D1">
        <w:rPr>
          <w:lang w:eastAsia="zh-CN"/>
        </w:rPr>
        <w:t>增强 AI 结果的稳定性与可解释性。例如在问答和自动批改场景中加入更明确的引用来源、评分规则模板和人工复核机制，使系统输出更适合真实教学使用</w:t>
      </w:r>
      <w:r w:rsidRPr="00F237D1">
        <w:rPr>
          <w:rFonts w:hint="eastAsia"/>
          <w:lang w:eastAsia="zh-CN"/>
        </w:rPr>
        <w:t>。</w:t>
      </w:r>
    </w:p>
    <w:p w14:paraId="5C1CA356" w14:textId="77777777" w:rsidR="0030735C" w:rsidRPr="00F237D1" w:rsidRDefault="0030735C" w:rsidP="0030735C">
      <w:pPr>
        <w:pStyle w:val="a0"/>
        <w:numPr>
          <w:ilvl w:val="0"/>
          <w:numId w:val="10"/>
        </w:numPr>
        <w:rPr>
          <w:lang w:eastAsia="zh-CN"/>
        </w:rPr>
      </w:pPr>
      <w:r w:rsidRPr="00F237D1">
        <w:rPr>
          <w:lang w:eastAsia="zh-CN"/>
        </w:rPr>
        <w:t>进一步提升工程化能力。包括补充系统日志、异常告警、运行监控、批量回归测试脚本和部署自动化流程，使项目从课程级原型向更稳定的应用系统靠近。</w:t>
      </w:r>
    </w:p>
    <w:p w14:paraId="51B2F966" w14:textId="77777777" w:rsidR="0030735C" w:rsidRPr="00F237D1" w:rsidRDefault="0030735C" w:rsidP="0030735C">
      <w:pPr>
        <w:pStyle w:val="a0"/>
        <w:numPr>
          <w:ilvl w:val="0"/>
          <w:numId w:val="10"/>
        </w:numPr>
        <w:rPr>
          <w:lang w:eastAsia="zh-CN"/>
        </w:rPr>
      </w:pPr>
      <w:r w:rsidRPr="00F237D1">
        <w:rPr>
          <w:lang w:eastAsia="zh-CN"/>
        </w:rPr>
        <w:t>优化用户体验。虽然当前页面已经具备较完整功能，但部分表单流程、提示信息、异常反馈与移动端自适应仍可继续打磨，特别是在多步骤操作和生成结果展示方面，还可以做得更直观。</w:t>
      </w:r>
    </w:p>
    <w:p w14:paraId="5A16B21E" w14:textId="77777777" w:rsidR="0030735C" w:rsidRPr="00F237D1" w:rsidRDefault="0030735C" w:rsidP="0030735C">
      <w:pPr>
        <w:pStyle w:val="a0"/>
        <w:numPr>
          <w:ilvl w:val="0"/>
          <w:numId w:val="10"/>
        </w:numPr>
        <w:rPr>
          <w:lang w:eastAsia="zh-CN"/>
        </w:rPr>
      </w:pPr>
      <w:r w:rsidRPr="00F237D1">
        <w:rPr>
          <w:lang w:eastAsia="zh-CN"/>
        </w:rPr>
        <w:t>深化数据分析能力。当前管理员和教师端已经具备一定的数据大屏和学情概览功能，但后续可以进一步细化到知识点掌握度变化、班级对比分析、错题聚类和阶段学习报告等更高价值的分析功能。</w:t>
      </w:r>
    </w:p>
    <w:p w14:paraId="33BC109A" w14:textId="77777777" w:rsidR="0030735C" w:rsidRPr="00F237D1" w:rsidRDefault="0030735C" w:rsidP="0030735C">
      <w:pPr>
        <w:pStyle w:val="21"/>
        <w:spacing w:beforeLines="100" w:before="240" w:afterLines="100" w:after="240"/>
        <w:rPr>
          <w:rFonts w:ascii="宋体" w:eastAsia="宋体" w:hAnsi="宋体"/>
          <w:color w:val="000000" w:themeColor="text1"/>
          <w:sz w:val="30"/>
          <w:szCs w:val="30"/>
          <w:lang w:eastAsia="zh-CN"/>
        </w:rPr>
      </w:pPr>
      <w:bookmarkStart w:id="50" w:name="_Toc231941585"/>
      <w:bookmarkStart w:id="51" w:name="_Toc232092806"/>
      <w:r w:rsidRPr="00F237D1">
        <w:rPr>
          <w:rFonts w:ascii="宋体" w:eastAsia="宋体" w:hAnsi="宋体"/>
          <w:color w:val="000000" w:themeColor="text1"/>
          <w:sz w:val="30"/>
          <w:szCs w:val="30"/>
          <w:lang w:eastAsia="zh-CN"/>
        </w:rPr>
        <w:t>2.6 参考资料</w:t>
      </w:r>
      <w:bookmarkEnd w:id="50"/>
      <w:bookmarkEnd w:id="51"/>
    </w:p>
    <w:p w14:paraId="50D5A668" w14:textId="77777777" w:rsidR="0030735C" w:rsidRPr="00F237D1" w:rsidRDefault="0030735C" w:rsidP="0030735C">
      <w:pPr>
        <w:rPr>
          <w:lang w:eastAsia="zh-CN"/>
        </w:rPr>
      </w:pPr>
      <w:r w:rsidRPr="00F237D1">
        <w:rPr>
          <w:lang w:eastAsia="zh-CN"/>
        </w:rPr>
        <w:t>本报告撰写过程中主要参考并结合了项目目录中的以下材料：</w:t>
      </w:r>
    </w:p>
    <w:p w14:paraId="2F5DC20B" w14:textId="77777777" w:rsidR="0030735C" w:rsidRPr="00F237D1" w:rsidRDefault="0030735C" w:rsidP="0030735C">
      <w:pPr>
        <w:pStyle w:val="a0"/>
        <w:numPr>
          <w:ilvl w:val="0"/>
          <w:numId w:val="11"/>
        </w:numPr>
        <w:rPr>
          <w:lang w:eastAsia="zh-CN"/>
        </w:rPr>
      </w:pPr>
      <w:r w:rsidRPr="00F237D1">
        <w:rPr>
          <w:lang w:eastAsia="zh-CN"/>
        </w:rPr>
        <w:t>《项目计划书》：用于还原项目目标、团队分工、阶段计划与风险控制思路。</w:t>
      </w:r>
    </w:p>
    <w:p w14:paraId="3AE9E6CE" w14:textId="77777777" w:rsidR="0030735C" w:rsidRPr="00F237D1" w:rsidRDefault="0030735C" w:rsidP="0030735C">
      <w:pPr>
        <w:pStyle w:val="a0"/>
        <w:numPr>
          <w:ilvl w:val="0"/>
          <w:numId w:val="11"/>
        </w:numPr>
        <w:rPr>
          <w:lang w:eastAsia="zh-CN"/>
        </w:rPr>
      </w:pPr>
      <w:r w:rsidRPr="00F237D1">
        <w:rPr>
          <w:lang w:eastAsia="zh-CN"/>
        </w:rPr>
        <w:t>《系统需求规格说明书》：用于提取项目背景、功能需求、性能需求及关键时序图、流程图。</w:t>
      </w:r>
    </w:p>
    <w:p w14:paraId="3A483943" w14:textId="77777777" w:rsidR="0030735C" w:rsidRPr="00F237D1" w:rsidRDefault="0030735C" w:rsidP="0030735C">
      <w:pPr>
        <w:pStyle w:val="a0"/>
        <w:numPr>
          <w:ilvl w:val="0"/>
          <w:numId w:val="11"/>
        </w:numPr>
        <w:rPr>
          <w:lang w:eastAsia="zh-CN"/>
        </w:rPr>
      </w:pPr>
      <w:r w:rsidRPr="00F237D1">
        <w:rPr>
          <w:lang w:eastAsia="zh-CN"/>
        </w:rPr>
        <w:t>《软件系统设计文档》：用于提取系统总体架构、部署架构、数据库与模块设计内容。</w:t>
      </w:r>
    </w:p>
    <w:p w14:paraId="7FC9A3AA" w14:textId="77777777" w:rsidR="0030735C" w:rsidRPr="00F237D1" w:rsidRDefault="0030735C" w:rsidP="0030735C">
      <w:pPr>
        <w:pStyle w:val="a0"/>
        <w:numPr>
          <w:ilvl w:val="0"/>
          <w:numId w:val="11"/>
        </w:numPr>
        <w:rPr>
          <w:lang w:eastAsia="zh-CN"/>
        </w:rPr>
      </w:pPr>
      <w:r w:rsidRPr="00F237D1">
        <w:rPr>
          <w:lang w:eastAsia="zh-CN"/>
        </w:rPr>
        <w:t>《接口文档》：用于梳理系统 API 范围、角色权限和业务模块边界。</w:t>
      </w:r>
    </w:p>
    <w:p w14:paraId="7598B946" w14:textId="77777777" w:rsidR="0030735C" w:rsidRPr="00F237D1" w:rsidRDefault="0030735C" w:rsidP="0030735C">
      <w:pPr>
        <w:pStyle w:val="a0"/>
        <w:numPr>
          <w:ilvl w:val="0"/>
          <w:numId w:val="11"/>
        </w:numPr>
        <w:rPr>
          <w:lang w:eastAsia="zh-CN"/>
        </w:rPr>
      </w:pPr>
      <w:r w:rsidRPr="00F237D1">
        <w:rPr>
          <w:lang w:eastAsia="zh-CN"/>
        </w:rPr>
        <w:t>《测试计划》：用于说明测试组织、测试流程、环境与职责分工。</w:t>
      </w:r>
    </w:p>
    <w:p w14:paraId="7F08B0AE" w14:textId="77777777" w:rsidR="0030735C" w:rsidRPr="00F237D1" w:rsidRDefault="0030735C" w:rsidP="0030735C">
      <w:pPr>
        <w:pStyle w:val="a0"/>
        <w:numPr>
          <w:ilvl w:val="0"/>
          <w:numId w:val="11"/>
        </w:numPr>
        <w:rPr>
          <w:lang w:eastAsia="zh-CN"/>
        </w:rPr>
      </w:pPr>
      <w:r w:rsidRPr="00F237D1">
        <w:rPr>
          <w:lang w:eastAsia="zh-CN"/>
        </w:rPr>
        <w:t>《项目测试文档》：用于提取功能、性能、接口和一致性测试结果。</w:t>
      </w:r>
    </w:p>
    <w:p w14:paraId="0B6F05F7" w14:textId="77777777" w:rsidR="0030735C" w:rsidRPr="00F237D1" w:rsidRDefault="0030735C" w:rsidP="0030735C">
      <w:pPr>
        <w:pStyle w:val="a0"/>
        <w:numPr>
          <w:ilvl w:val="0"/>
          <w:numId w:val="11"/>
        </w:numPr>
        <w:rPr>
          <w:lang w:eastAsia="zh-CN"/>
        </w:rPr>
      </w:pPr>
      <w:r w:rsidRPr="00F237D1">
        <w:rPr>
          <w:lang w:eastAsia="zh-CN"/>
        </w:rPr>
        <w:lastRenderedPageBreak/>
        <w:t>《项目答辩PPT》：用于提取项目概述、成员分工、页面展示图和总结素材。</w:t>
      </w:r>
    </w:p>
    <w:p w14:paraId="3D4486DC" w14:textId="77777777" w:rsidR="0030735C" w:rsidRPr="00F237D1" w:rsidRDefault="0030735C" w:rsidP="0030735C">
      <w:pPr>
        <w:pStyle w:val="21"/>
        <w:spacing w:beforeLines="100" w:before="240" w:afterLines="100" w:after="240"/>
        <w:rPr>
          <w:rFonts w:ascii="宋体" w:eastAsia="宋体" w:hAnsi="宋体"/>
          <w:color w:val="000000" w:themeColor="text1"/>
          <w:sz w:val="30"/>
          <w:szCs w:val="30"/>
          <w:lang w:eastAsia="zh-CN"/>
        </w:rPr>
      </w:pPr>
      <w:bookmarkStart w:id="52" w:name="_Toc231941586"/>
      <w:bookmarkStart w:id="53" w:name="_Toc232092807"/>
      <w:r w:rsidRPr="00F237D1">
        <w:rPr>
          <w:rFonts w:ascii="宋体" w:eastAsia="宋体" w:hAnsi="宋体"/>
          <w:color w:val="000000" w:themeColor="text1"/>
          <w:sz w:val="30"/>
          <w:szCs w:val="30"/>
          <w:lang w:eastAsia="zh-CN"/>
        </w:rPr>
        <w:t>附录：项目关键信息摘要</w:t>
      </w:r>
      <w:bookmarkEnd w:id="52"/>
      <w:bookmarkEnd w:id="53"/>
    </w:p>
    <w:p w14:paraId="08F66D42" w14:textId="77777777" w:rsidR="0030735C" w:rsidRPr="00F237D1" w:rsidRDefault="0030735C" w:rsidP="0030735C">
      <w:pPr>
        <w:rPr>
          <w:lang w:eastAsia="zh-CN"/>
        </w:rPr>
      </w:pPr>
      <w:r w:rsidRPr="00F237D1">
        <w:rPr>
          <w:lang w:eastAsia="zh-CN"/>
        </w:rPr>
        <w:t>为了便于后续查阅，本附录简要汇总项目的关键特征。</w:t>
      </w:r>
    </w:p>
    <w:tbl>
      <w:tblPr>
        <w:tblStyle w:val="4-1"/>
        <w:tblW w:w="0" w:type="auto"/>
        <w:tblLook w:val="04A0" w:firstRow="1" w:lastRow="0" w:firstColumn="1" w:lastColumn="0" w:noHBand="0" w:noVBand="1"/>
      </w:tblPr>
      <w:tblGrid>
        <w:gridCol w:w="1951"/>
        <w:gridCol w:w="7171"/>
      </w:tblGrid>
      <w:tr w:rsidR="0030735C" w:rsidRPr="00F237D1" w14:paraId="59E5B053" w14:textId="77777777" w:rsidTr="00E343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0CA2D74" w14:textId="77777777" w:rsidR="0030735C" w:rsidRPr="00F237D1" w:rsidRDefault="0030735C" w:rsidP="00E34360">
            <w:proofErr w:type="spellStart"/>
            <w:r w:rsidRPr="00F237D1">
              <w:t>项目项</w:t>
            </w:r>
            <w:proofErr w:type="spellEnd"/>
          </w:p>
        </w:tc>
        <w:tc>
          <w:tcPr>
            <w:tcW w:w="7171" w:type="dxa"/>
          </w:tcPr>
          <w:p w14:paraId="173EA8FD" w14:textId="77777777" w:rsidR="0030735C" w:rsidRPr="00F237D1" w:rsidRDefault="0030735C" w:rsidP="00E34360">
            <w:pPr>
              <w:cnfStyle w:val="100000000000" w:firstRow="1" w:lastRow="0" w:firstColumn="0" w:lastColumn="0" w:oddVBand="0" w:evenVBand="0" w:oddHBand="0" w:evenHBand="0" w:firstRowFirstColumn="0" w:firstRowLastColumn="0" w:lastRowFirstColumn="0" w:lastRowLastColumn="0"/>
            </w:pPr>
            <w:proofErr w:type="spellStart"/>
            <w:r w:rsidRPr="00F237D1">
              <w:t>内容</w:t>
            </w:r>
            <w:proofErr w:type="spellEnd"/>
          </w:p>
        </w:tc>
      </w:tr>
      <w:tr w:rsidR="0030735C" w:rsidRPr="00F237D1" w14:paraId="56FD8C23"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BAA45C1" w14:textId="77777777" w:rsidR="0030735C" w:rsidRPr="00F237D1" w:rsidRDefault="0030735C" w:rsidP="00E34360">
            <w:proofErr w:type="spellStart"/>
            <w:r w:rsidRPr="00F237D1">
              <w:t>项目名称</w:t>
            </w:r>
            <w:proofErr w:type="spellEnd"/>
          </w:p>
        </w:tc>
        <w:tc>
          <w:tcPr>
            <w:tcW w:w="7171" w:type="dxa"/>
          </w:tcPr>
          <w:p w14:paraId="2E42E2A4"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智教魔方：大模型驱动的智能教学实训平台</w:t>
            </w:r>
          </w:p>
        </w:tc>
      </w:tr>
      <w:tr w:rsidR="0030735C" w:rsidRPr="00F237D1" w14:paraId="0BE53578" w14:textId="77777777" w:rsidTr="00E34360">
        <w:tc>
          <w:tcPr>
            <w:cnfStyle w:val="001000000000" w:firstRow="0" w:lastRow="0" w:firstColumn="1" w:lastColumn="0" w:oddVBand="0" w:evenVBand="0" w:oddHBand="0" w:evenHBand="0" w:firstRowFirstColumn="0" w:firstRowLastColumn="0" w:lastRowFirstColumn="0" w:lastRowLastColumn="0"/>
            <w:tcW w:w="1951" w:type="dxa"/>
          </w:tcPr>
          <w:p w14:paraId="57F5FD65" w14:textId="77777777" w:rsidR="0030735C" w:rsidRPr="00F237D1" w:rsidRDefault="0030735C" w:rsidP="00E34360">
            <w:proofErr w:type="spellStart"/>
            <w:r w:rsidRPr="00F237D1">
              <w:t>项目定位</w:t>
            </w:r>
            <w:proofErr w:type="spellEnd"/>
          </w:p>
        </w:tc>
        <w:tc>
          <w:tcPr>
            <w:tcW w:w="7171" w:type="dxa"/>
          </w:tcPr>
          <w:p w14:paraId="1306EE00"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面向高校实训教学的轻量级智能教学辅助平台</w:t>
            </w:r>
          </w:p>
        </w:tc>
      </w:tr>
      <w:tr w:rsidR="0030735C" w:rsidRPr="00F237D1" w14:paraId="114E7B81"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340EA4C" w14:textId="77777777" w:rsidR="0030735C" w:rsidRPr="00F237D1" w:rsidRDefault="0030735C" w:rsidP="00E34360">
            <w:proofErr w:type="spellStart"/>
            <w:r w:rsidRPr="00F237D1">
              <w:t>主要角色</w:t>
            </w:r>
            <w:proofErr w:type="spellEnd"/>
          </w:p>
        </w:tc>
        <w:tc>
          <w:tcPr>
            <w:tcW w:w="7171" w:type="dxa"/>
          </w:tcPr>
          <w:p w14:paraId="1C695E2C"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pPr>
            <w:proofErr w:type="spellStart"/>
            <w:r w:rsidRPr="00F237D1">
              <w:t>教师、学生、管理员</w:t>
            </w:r>
            <w:proofErr w:type="spellEnd"/>
          </w:p>
        </w:tc>
      </w:tr>
      <w:tr w:rsidR="0030735C" w:rsidRPr="00F237D1" w14:paraId="3B8D9E13" w14:textId="77777777" w:rsidTr="00E34360">
        <w:tc>
          <w:tcPr>
            <w:cnfStyle w:val="001000000000" w:firstRow="0" w:lastRow="0" w:firstColumn="1" w:lastColumn="0" w:oddVBand="0" w:evenVBand="0" w:oddHBand="0" w:evenHBand="0" w:firstRowFirstColumn="0" w:firstRowLastColumn="0" w:lastRowFirstColumn="0" w:lastRowLastColumn="0"/>
            <w:tcW w:w="1951" w:type="dxa"/>
          </w:tcPr>
          <w:p w14:paraId="0AE4BC37" w14:textId="77777777" w:rsidR="0030735C" w:rsidRPr="00F237D1" w:rsidRDefault="0030735C" w:rsidP="00E34360">
            <w:proofErr w:type="spellStart"/>
            <w:r w:rsidRPr="00F237D1">
              <w:t>前端技术</w:t>
            </w:r>
            <w:proofErr w:type="spellEnd"/>
          </w:p>
        </w:tc>
        <w:tc>
          <w:tcPr>
            <w:tcW w:w="7171" w:type="dxa"/>
          </w:tcPr>
          <w:p w14:paraId="04152DE0"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pPr>
            <w:r w:rsidRPr="00F237D1">
              <w:t>Vue3 + TypeScript + Vite + Element UI/Element Plus</w:t>
            </w:r>
          </w:p>
        </w:tc>
      </w:tr>
      <w:tr w:rsidR="0030735C" w:rsidRPr="00F237D1" w14:paraId="7FD69176"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2F6257B" w14:textId="77777777" w:rsidR="0030735C" w:rsidRPr="00F237D1" w:rsidRDefault="0030735C" w:rsidP="00E34360">
            <w:proofErr w:type="spellStart"/>
            <w:r w:rsidRPr="00F237D1">
              <w:t>后端技术</w:t>
            </w:r>
            <w:proofErr w:type="spellEnd"/>
          </w:p>
        </w:tc>
        <w:tc>
          <w:tcPr>
            <w:tcW w:w="7171" w:type="dxa"/>
          </w:tcPr>
          <w:p w14:paraId="7808ACB5"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pPr>
            <w:proofErr w:type="spellStart"/>
            <w:r w:rsidRPr="00F237D1">
              <w:t>FastAPI</w:t>
            </w:r>
            <w:proofErr w:type="spellEnd"/>
          </w:p>
        </w:tc>
      </w:tr>
      <w:tr w:rsidR="0030735C" w:rsidRPr="00F237D1" w14:paraId="26B21CC3" w14:textId="77777777" w:rsidTr="00E34360">
        <w:tc>
          <w:tcPr>
            <w:cnfStyle w:val="001000000000" w:firstRow="0" w:lastRow="0" w:firstColumn="1" w:lastColumn="0" w:oddVBand="0" w:evenVBand="0" w:oddHBand="0" w:evenHBand="0" w:firstRowFirstColumn="0" w:firstRowLastColumn="0" w:lastRowFirstColumn="0" w:lastRowLastColumn="0"/>
            <w:tcW w:w="1951" w:type="dxa"/>
          </w:tcPr>
          <w:p w14:paraId="659769DB" w14:textId="77777777" w:rsidR="0030735C" w:rsidRPr="00F237D1" w:rsidRDefault="0030735C" w:rsidP="00E34360">
            <w:proofErr w:type="spellStart"/>
            <w:r w:rsidRPr="00F237D1">
              <w:t>数据库</w:t>
            </w:r>
            <w:proofErr w:type="spellEnd"/>
          </w:p>
        </w:tc>
        <w:tc>
          <w:tcPr>
            <w:tcW w:w="7171" w:type="dxa"/>
          </w:tcPr>
          <w:p w14:paraId="7CC4D87D"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pPr>
            <w:r w:rsidRPr="00F237D1">
              <w:t xml:space="preserve">MySQL 8.0 + </w:t>
            </w:r>
            <w:proofErr w:type="spellStart"/>
            <w:r w:rsidRPr="00F237D1">
              <w:t>ChromaDB</w:t>
            </w:r>
            <w:proofErr w:type="spellEnd"/>
          </w:p>
        </w:tc>
      </w:tr>
      <w:tr w:rsidR="0030735C" w:rsidRPr="00F237D1" w14:paraId="487657D3"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A062727" w14:textId="77777777" w:rsidR="0030735C" w:rsidRPr="00F237D1" w:rsidRDefault="0030735C" w:rsidP="00E34360">
            <w:r w:rsidRPr="00F237D1">
              <w:t xml:space="preserve">AI </w:t>
            </w:r>
            <w:proofErr w:type="spellStart"/>
            <w:r w:rsidRPr="00F237D1">
              <w:t>相关</w:t>
            </w:r>
            <w:proofErr w:type="spellEnd"/>
          </w:p>
        </w:tc>
        <w:tc>
          <w:tcPr>
            <w:tcW w:w="7171" w:type="dxa"/>
          </w:tcPr>
          <w:p w14:paraId="7918D37D"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pPr>
            <w:proofErr w:type="spellStart"/>
            <w:r w:rsidRPr="00F237D1">
              <w:t>大语言模型</w:t>
            </w:r>
            <w:proofErr w:type="spellEnd"/>
            <w:r w:rsidRPr="00F237D1">
              <w:t xml:space="preserve"> + Embedding + RAG </w:t>
            </w:r>
            <w:proofErr w:type="spellStart"/>
            <w:r w:rsidRPr="00F237D1">
              <w:t>检索增强生成</w:t>
            </w:r>
            <w:proofErr w:type="spellEnd"/>
          </w:p>
        </w:tc>
      </w:tr>
      <w:tr w:rsidR="0030735C" w:rsidRPr="00F237D1" w14:paraId="74481D5B" w14:textId="77777777" w:rsidTr="00E34360">
        <w:tc>
          <w:tcPr>
            <w:cnfStyle w:val="001000000000" w:firstRow="0" w:lastRow="0" w:firstColumn="1" w:lastColumn="0" w:oddVBand="0" w:evenVBand="0" w:oddHBand="0" w:evenHBand="0" w:firstRowFirstColumn="0" w:firstRowLastColumn="0" w:lastRowFirstColumn="0" w:lastRowLastColumn="0"/>
            <w:tcW w:w="1951" w:type="dxa"/>
          </w:tcPr>
          <w:p w14:paraId="7F140567" w14:textId="77777777" w:rsidR="0030735C" w:rsidRPr="00F237D1" w:rsidRDefault="0030735C" w:rsidP="00E34360">
            <w:proofErr w:type="spellStart"/>
            <w:r w:rsidRPr="00F237D1">
              <w:t>核心功能</w:t>
            </w:r>
            <w:proofErr w:type="spellEnd"/>
          </w:p>
        </w:tc>
        <w:tc>
          <w:tcPr>
            <w:tcW w:w="7171" w:type="dxa"/>
          </w:tcPr>
          <w:p w14:paraId="3E2032C2"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教学计划生成、考核题生成、在线问答、练习纠错、试卷发布、资源管理、大屏概览</w:t>
            </w:r>
          </w:p>
        </w:tc>
      </w:tr>
      <w:tr w:rsidR="0030735C" w:rsidRPr="00F237D1" w14:paraId="53CD663E"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D9B26F2" w14:textId="77777777" w:rsidR="0030735C" w:rsidRPr="00F237D1" w:rsidRDefault="0030735C" w:rsidP="00E34360">
            <w:proofErr w:type="spellStart"/>
            <w:r w:rsidRPr="00F237D1">
              <w:t>测试结果</w:t>
            </w:r>
            <w:proofErr w:type="spellEnd"/>
          </w:p>
        </w:tc>
        <w:tc>
          <w:tcPr>
            <w:tcW w:w="7171" w:type="dxa"/>
          </w:tcPr>
          <w:p w14:paraId="1431C132"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主要功能通过，性能指标达到课程级系统要求</w:t>
            </w:r>
          </w:p>
        </w:tc>
      </w:tr>
    </w:tbl>
    <w:p w14:paraId="09D83284" w14:textId="77777777" w:rsidR="0030735C" w:rsidRPr="00F237D1" w:rsidRDefault="0030735C" w:rsidP="0030735C">
      <w:pPr>
        <w:pStyle w:val="af7"/>
        <w:jc w:val="center"/>
        <w:rPr>
          <w:color w:val="auto"/>
          <w:sz w:val="21"/>
          <w:szCs w:val="21"/>
          <w:lang w:eastAsia="zh-CN"/>
        </w:rPr>
      </w:pPr>
      <w:r w:rsidRPr="00F237D1">
        <w:rPr>
          <w:rFonts w:hint="eastAsia"/>
          <w:color w:val="auto"/>
          <w:sz w:val="21"/>
          <w:szCs w:val="21"/>
          <w:lang w:eastAsia="zh-CN"/>
        </w:rPr>
        <w:t xml:space="preserve">表 </w:t>
      </w:r>
      <w:r w:rsidRPr="00F237D1">
        <w:rPr>
          <w:rFonts w:hint="eastAsia"/>
          <w:color w:val="auto"/>
          <w:sz w:val="21"/>
          <w:szCs w:val="21"/>
        </w:rPr>
        <w:fldChar w:fldCharType="begin"/>
      </w:r>
      <w:r w:rsidRPr="00F237D1">
        <w:rPr>
          <w:rFonts w:hint="eastAsia"/>
          <w:color w:val="auto"/>
          <w:sz w:val="21"/>
          <w:szCs w:val="21"/>
          <w:lang w:eastAsia="zh-CN"/>
        </w:rPr>
        <w:instrText xml:space="preserve"> SEQ 表 \* ARABIC </w:instrText>
      </w:r>
      <w:r w:rsidRPr="00F237D1">
        <w:rPr>
          <w:rFonts w:hint="eastAsia"/>
          <w:color w:val="auto"/>
          <w:sz w:val="21"/>
          <w:szCs w:val="21"/>
        </w:rPr>
        <w:fldChar w:fldCharType="separate"/>
      </w:r>
      <w:r w:rsidRPr="00F237D1">
        <w:rPr>
          <w:rFonts w:hint="eastAsia"/>
          <w:noProof/>
          <w:color w:val="auto"/>
          <w:sz w:val="21"/>
          <w:szCs w:val="21"/>
          <w:lang w:eastAsia="zh-CN"/>
        </w:rPr>
        <w:t>5</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项目技术元数据矩阵</w:t>
      </w:r>
    </w:p>
    <w:p w14:paraId="4616AB33" w14:textId="77777777" w:rsidR="0030735C" w:rsidRPr="00F237D1" w:rsidRDefault="0030735C" w:rsidP="0030735C">
      <w:pPr>
        <w:pStyle w:val="21"/>
        <w:spacing w:beforeLines="100" w:before="240" w:afterLines="100" w:after="240"/>
        <w:rPr>
          <w:rFonts w:ascii="宋体" w:eastAsia="宋体" w:hAnsi="宋体"/>
          <w:color w:val="000000" w:themeColor="text1"/>
          <w:sz w:val="30"/>
          <w:szCs w:val="30"/>
          <w:lang w:eastAsia="zh-CN"/>
        </w:rPr>
      </w:pPr>
      <w:bookmarkStart w:id="54" w:name="_Toc231941587"/>
      <w:bookmarkStart w:id="55" w:name="_Toc232092808"/>
      <w:r w:rsidRPr="00F237D1">
        <w:rPr>
          <w:rFonts w:ascii="宋体" w:eastAsia="宋体" w:hAnsi="宋体"/>
          <w:color w:val="000000" w:themeColor="text1"/>
          <w:sz w:val="30"/>
          <w:szCs w:val="30"/>
          <w:lang w:eastAsia="zh-CN"/>
        </w:rPr>
        <w:t>附录 A：项目阶段复盘</w:t>
      </w:r>
      <w:bookmarkEnd w:id="54"/>
      <w:bookmarkEnd w:id="55"/>
    </w:p>
    <w:p w14:paraId="6EB294AC" w14:textId="77777777" w:rsidR="0030735C" w:rsidRPr="00F237D1" w:rsidRDefault="0030735C" w:rsidP="0030735C">
      <w:pPr>
        <w:rPr>
          <w:lang w:eastAsia="zh-CN"/>
        </w:rPr>
      </w:pPr>
      <w:r w:rsidRPr="00F237D1">
        <w:rPr>
          <w:lang w:eastAsia="zh-CN"/>
        </w:rPr>
        <w:t>阶段一（项目启动与规划）主要完成项目选题确认、技术路线初步比较、团队成员分工与里程碑计划建立。这个阶段的关键价值在于，为后续所有工作建立统一目标。如果缺少这一步，后面即使大家都很努力，也很可能因为方向不一致而效率低下。</w:t>
      </w:r>
    </w:p>
    <w:p w14:paraId="53FE7FD2" w14:textId="77777777" w:rsidR="0030735C" w:rsidRPr="00F237D1" w:rsidRDefault="0030735C" w:rsidP="0030735C">
      <w:pPr>
        <w:rPr>
          <w:lang w:eastAsia="zh-CN"/>
        </w:rPr>
      </w:pPr>
      <w:r w:rsidRPr="00F237D1">
        <w:rPr>
          <w:lang w:eastAsia="zh-CN"/>
        </w:rPr>
        <w:t>阶段二（需求分析与软件设计）重点是把“想做什么”转换成“具体怎么做”。这一阶段完成了需求角色划分、功能边界梳理、系统架构、数据库设计、接口草案和 AI 场景适配思路。</w:t>
      </w:r>
    </w:p>
    <w:p w14:paraId="657A865C" w14:textId="77777777" w:rsidR="0030735C" w:rsidRPr="00F237D1" w:rsidRDefault="0030735C" w:rsidP="0030735C">
      <w:pPr>
        <w:rPr>
          <w:lang w:eastAsia="zh-CN"/>
        </w:rPr>
      </w:pPr>
      <w:r w:rsidRPr="00F237D1">
        <w:rPr>
          <w:lang w:eastAsia="zh-CN"/>
        </w:rPr>
        <w:t>阶段三（核心功能开发）是工作量最大的阶段。此时需要同时推进前端页面、后端接口、数据库结构、资源存储和 AI 模块联通。如果仅从代码量角度衡量，很容易忽略</w:t>
      </w:r>
      <w:r w:rsidRPr="00F237D1">
        <w:rPr>
          <w:lang w:eastAsia="zh-CN"/>
        </w:rPr>
        <w:lastRenderedPageBreak/>
        <w:t>项目管理价值；但实际情况是，开发阶段是否顺畅，往往取决于前期拆解是否合理、同步是否及时以及接口口径是否稳定。</w:t>
      </w:r>
    </w:p>
    <w:p w14:paraId="288166EB" w14:textId="77777777" w:rsidR="0030735C" w:rsidRPr="00F237D1" w:rsidRDefault="0030735C" w:rsidP="0030735C">
      <w:pPr>
        <w:rPr>
          <w:lang w:eastAsia="zh-CN"/>
        </w:rPr>
      </w:pPr>
      <w:r w:rsidRPr="00F237D1">
        <w:rPr>
          <w:lang w:eastAsia="zh-CN"/>
        </w:rPr>
        <w:t>阶段四（系统集成与测试）是成果成形阶段。系统从分散模块逐步变成可演示的完整平台，问题也从单点编码错误转变为多模块联动问题。</w:t>
      </w:r>
    </w:p>
    <w:p w14:paraId="075603A4" w14:textId="77777777" w:rsidR="0030735C" w:rsidRPr="00F237D1" w:rsidRDefault="0030735C" w:rsidP="0030735C">
      <w:pPr>
        <w:rPr>
          <w:lang w:eastAsia="zh-CN"/>
        </w:rPr>
      </w:pPr>
      <w:r w:rsidRPr="00F237D1">
        <w:rPr>
          <w:lang w:eastAsia="zh-CN"/>
        </w:rPr>
        <w:t>阶段五（优化部署与答辩）则更强调表达与收口。一个项目是否能获得较好评价，不仅看做了什么，也看能否在有限时间内说明白“为什么这么做、做到了什么、还差什么”。因此，这一阶段除了修补细节外，更重要的是形成清晰的成果叙事。</w:t>
      </w:r>
    </w:p>
    <w:p w14:paraId="09D65BE2" w14:textId="77777777" w:rsidR="0030735C" w:rsidRPr="00F237D1" w:rsidRDefault="0030735C" w:rsidP="0030735C">
      <w:pPr>
        <w:pStyle w:val="21"/>
        <w:spacing w:beforeLines="100" w:before="240" w:afterLines="100" w:after="240"/>
        <w:rPr>
          <w:rFonts w:ascii="宋体" w:eastAsia="宋体" w:hAnsi="宋体"/>
          <w:color w:val="000000" w:themeColor="text1"/>
          <w:sz w:val="30"/>
          <w:szCs w:val="30"/>
          <w:lang w:eastAsia="zh-CN"/>
        </w:rPr>
      </w:pPr>
      <w:bookmarkStart w:id="56" w:name="_Toc231941588"/>
      <w:bookmarkStart w:id="57" w:name="_Toc232092809"/>
      <w:r w:rsidRPr="00F237D1">
        <w:rPr>
          <w:rFonts w:ascii="宋体" w:eastAsia="宋体" w:hAnsi="宋体"/>
          <w:color w:val="000000" w:themeColor="text1"/>
          <w:sz w:val="30"/>
          <w:szCs w:val="30"/>
          <w:lang w:eastAsia="zh-CN"/>
        </w:rPr>
        <w:t>附录 B：项目风险与应对矩阵</w:t>
      </w:r>
      <w:bookmarkEnd w:id="56"/>
      <w:bookmarkEnd w:id="57"/>
    </w:p>
    <w:tbl>
      <w:tblPr>
        <w:tblStyle w:val="4-1"/>
        <w:tblW w:w="0" w:type="auto"/>
        <w:tblLook w:val="04A0" w:firstRow="1" w:lastRow="0" w:firstColumn="1" w:lastColumn="0" w:noHBand="0" w:noVBand="1"/>
      </w:tblPr>
      <w:tblGrid>
        <w:gridCol w:w="1809"/>
        <w:gridCol w:w="2751"/>
        <w:gridCol w:w="2280"/>
        <w:gridCol w:w="2280"/>
      </w:tblGrid>
      <w:tr w:rsidR="0030735C" w:rsidRPr="00F237D1" w14:paraId="2DD1BBAE" w14:textId="77777777" w:rsidTr="00E343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7F8FB481" w14:textId="77777777" w:rsidR="0030735C" w:rsidRPr="00F237D1" w:rsidRDefault="0030735C" w:rsidP="00E34360">
            <w:pPr>
              <w:jc w:val="center"/>
            </w:pPr>
            <w:proofErr w:type="spellStart"/>
            <w:r w:rsidRPr="00F237D1">
              <w:t>风险点</w:t>
            </w:r>
            <w:proofErr w:type="spellEnd"/>
          </w:p>
        </w:tc>
        <w:tc>
          <w:tcPr>
            <w:tcW w:w="2751" w:type="dxa"/>
          </w:tcPr>
          <w:p w14:paraId="470CBD09" w14:textId="77777777" w:rsidR="0030735C" w:rsidRPr="00F237D1" w:rsidRDefault="0030735C" w:rsidP="00E34360">
            <w:pPr>
              <w:jc w:val="center"/>
              <w:cnfStyle w:val="100000000000" w:firstRow="1" w:lastRow="0" w:firstColumn="0" w:lastColumn="0" w:oddVBand="0" w:evenVBand="0" w:oddHBand="0" w:evenHBand="0" w:firstRowFirstColumn="0" w:firstRowLastColumn="0" w:lastRowFirstColumn="0" w:lastRowLastColumn="0"/>
            </w:pPr>
            <w:proofErr w:type="spellStart"/>
            <w:r w:rsidRPr="00F237D1">
              <w:t>风险表现</w:t>
            </w:r>
            <w:proofErr w:type="spellEnd"/>
          </w:p>
        </w:tc>
        <w:tc>
          <w:tcPr>
            <w:tcW w:w="2280" w:type="dxa"/>
          </w:tcPr>
          <w:p w14:paraId="4EBCEBFE" w14:textId="77777777" w:rsidR="0030735C" w:rsidRPr="00F237D1" w:rsidRDefault="0030735C" w:rsidP="00E34360">
            <w:pPr>
              <w:jc w:val="center"/>
              <w:cnfStyle w:val="100000000000" w:firstRow="1" w:lastRow="0" w:firstColumn="0" w:lastColumn="0" w:oddVBand="0" w:evenVBand="0" w:oddHBand="0" w:evenHBand="0" w:firstRowFirstColumn="0" w:firstRowLastColumn="0" w:lastRowFirstColumn="0" w:lastRowLastColumn="0"/>
            </w:pPr>
            <w:proofErr w:type="spellStart"/>
            <w:r w:rsidRPr="00F237D1">
              <w:t>应对措施</w:t>
            </w:r>
            <w:proofErr w:type="spellEnd"/>
          </w:p>
        </w:tc>
        <w:tc>
          <w:tcPr>
            <w:tcW w:w="2280" w:type="dxa"/>
          </w:tcPr>
          <w:p w14:paraId="40B6546D" w14:textId="77777777" w:rsidR="0030735C" w:rsidRPr="00F237D1" w:rsidRDefault="0030735C" w:rsidP="00E34360">
            <w:pPr>
              <w:jc w:val="center"/>
              <w:cnfStyle w:val="100000000000" w:firstRow="1" w:lastRow="0" w:firstColumn="0" w:lastColumn="0" w:oddVBand="0" w:evenVBand="0" w:oddHBand="0" w:evenHBand="0" w:firstRowFirstColumn="0" w:firstRowLastColumn="0" w:lastRowFirstColumn="0" w:lastRowLastColumn="0"/>
            </w:pPr>
            <w:proofErr w:type="spellStart"/>
            <w:r w:rsidRPr="00F237D1">
              <w:t>最终效果</w:t>
            </w:r>
            <w:proofErr w:type="spellEnd"/>
          </w:p>
        </w:tc>
      </w:tr>
      <w:tr w:rsidR="0030735C" w:rsidRPr="00F237D1" w14:paraId="4A561366"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219D322" w14:textId="77777777" w:rsidR="0030735C" w:rsidRPr="00F237D1" w:rsidRDefault="0030735C" w:rsidP="00E34360">
            <w:pPr>
              <w:ind w:firstLine="0"/>
            </w:pPr>
            <w:proofErr w:type="spellStart"/>
            <w:r w:rsidRPr="00F237D1">
              <w:t>需求膨胀</w:t>
            </w:r>
            <w:proofErr w:type="spellEnd"/>
          </w:p>
        </w:tc>
        <w:tc>
          <w:tcPr>
            <w:tcW w:w="2751" w:type="dxa"/>
          </w:tcPr>
          <w:p w14:paraId="13C59FCA"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功能想做得过多，超出周期承载范围</w:t>
            </w:r>
          </w:p>
        </w:tc>
        <w:tc>
          <w:tcPr>
            <w:tcW w:w="2280" w:type="dxa"/>
          </w:tcPr>
          <w:p w14:paraId="1F8FB318"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划分核心功能与拓展功能，优先保主链路</w:t>
            </w:r>
          </w:p>
        </w:tc>
        <w:tc>
          <w:tcPr>
            <w:tcW w:w="2280" w:type="dxa"/>
          </w:tcPr>
          <w:p w14:paraId="66D667B9"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pPr>
            <w:proofErr w:type="spellStart"/>
            <w:r w:rsidRPr="00F237D1">
              <w:t>核心功能按时完成</w:t>
            </w:r>
            <w:proofErr w:type="spellEnd"/>
          </w:p>
        </w:tc>
      </w:tr>
      <w:tr w:rsidR="0030735C" w:rsidRPr="00F237D1" w14:paraId="27897274" w14:textId="77777777" w:rsidTr="00E34360">
        <w:tc>
          <w:tcPr>
            <w:cnfStyle w:val="001000000000" w:firstRow="0" w:lastRow="0" w:firstColumn="1" w:lastColumn="0" w:oddVBand="0" w:evenVBand="0" w:oddHBand="0" w:evenHBand="0" w:firstRowFirstColumn="0" w:firstRowLastColumn="0" w:lastRowFirstColumn="0" w:lastRowLastColumn="0"/>
            <w:tcW w:w="1809" w:type="dxa"/>
          </w:tcPr>
          <w:p w14:paraId="63331F2C" w14:textId="77777777" w:rsidR="0030735C" w:rsidRPr="00F237D1" w:rsidRDefault="0030735C" w:rsidP="00E34360">
            <w:pPr>
              <w:ind w:firstLine="0"/>
            </w:pPr>
            <w:r w:rsidRPr="00F237D1">
              <w:t xml:space="preserve">AI </w:t>
            </w:r>
            <w:proofErr w:type="spellStart"/>
            <w:r w:rsidRPr="00F237D1">
              <w:t>输出波动</w:t>
            </w:r>
            <w:proofErr w:type="spellEnd"/>
          </w:p>
        </w:tc>
        <w:tc>
          <w:tcPr>
            <w:tcW w:w="2751" w:type="dxa"/>
          </w:tcPr>
          <w:p w14:paraId="3B3FC323"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生成内容质量不稳定，响应时间受模型影响</w:t>
            </w:r>
          </w:p>
        </w:tc>
        <w:tc>
          <w:tcPr>
            <w:tcW w:w="2280" w:type="dxa"/>
          </w:tcPr>
          <w:p w14:paraId="182DDBA0"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pPr>
            <w:proofErr w:type="spellStart"/>
            <w:r w:rsidRPr="00F237D1">
              <w:t>按场景组织</w:t>
            </w:r>
            <w:proofErr w:type="spellEnd"/>
            <w:r w:rsidRPr="00F237D1">
              <w:t xml:space="preserve"> </w:t>
            </w:r>
            <w:proofErr w:type="spellStart"/>
            <w:r w:rsidRPr="00F237D1">
              <w:t>Prompt，并在压力测试中使用</w:t>
            </w:r>
            <w:proofErr w:type="spellEnd"/>
            <w:r w:rsidRPr="00F237D1">
              <w:t xml:space="preserve"> mock</w:t>
            </w:r>
          </w:p>
        </w:tc>
        <w:tc>
          <w:tcPr>
            <w:tcW w:w="2280" w:type="dxa"/>
          </w:tcPr>
          <w:p w14:paraId="324F4EA9"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保留智能效果并可量化测试</w:t>
            </w:r>
          </w:p>
        </w:tc>
      </w:tr>
      <w:tr w:rsidR="0030735C" w:rsidRPr="00F237D1" w14:paraId="0957F883"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EF88370" w14:textId="77777777" w:rsidR="0030735C" w:rsidRPr="00F237D1" w:rsidRDefault="0030735C" w:rsidP="00E34360">
            <w:pPr>
              <w:ind w:firstLine="0"/>
            </w:pPr>
            <w:proofErr w:type="spellStart"/>
            <w:r w:rsidRPr="00F237D1">
              <w:t>联调返工</w:t>
            </w:r>
            <w:proofErr w:type="spellEnd"/>
          </w:p>
        </w:tc>
        <w:tc>
          <w:tcPr>
            <w:tcW w:w="2751" w:type="dxa"/>
          </w:tcPr>
          <w:p w14:paraId="7ED73B79"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前后端字段和权限口径不一致</w:t>
            </w:r>
          </w:p>
        </w:tc>
        <w:tc>
          <w:tcPr>
            <w:tcW w:w="2280" w:type="dxa"/>
          </w:tcPr>
          <w:p w14:paraId="22117E5B"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提前整理接口文档，联调前核对请求/响应结构</w:t>
            </w:r>
          </w:p>
        </w:tc>
        <w:tc>
          <w:tcPr>
            <w:tcW w:w="2280" w:type="dxa"/>
          </w:tcPr>
          <w:p w14:paraId="14292408"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pPr>
            <w:proofErr w:type="spellStart"/>
            <w:r w:rsidRPr="00F237D1">
              <w:t>主要接口趋于稳定</w:t>
            </w:r>
            <w:proofErr w:type="spellEnd"/>
          </w:p>
        </w:tc>
      </w:tr>
      <w:tr w:rsidR="0030735C" w:rsidRPr="00F237D1" w14:paraId="1E4E3113" w14:textId="77777777" w:rsidTr="00E34360">
        <w:tc>
          <w:tcPr>
            <w:cnfStyle w:val="001000000000" w:firstRow="0" w:lastRow="0" w:firstColumn="1" w:lastColumn="0" w:oddVBand="0" w:evenVBand="0" w:oddHBand="0" w:evenHBand="0" w:firstRowFirstColumn="0" w:firstRowLastColumn="0" w:lastRowFirstColumn="0" w:lastRowLastColumn="0"/>
            <w:tcW w:w="1809" w:type="dxa"/>
          </w:tcPr>
          <w:p w14:paraId="0EE57683" w14:textId="77777777" w:rsidR="0030735C" w:rsidRPr="00F237D1" w:rsidRDefault="0030735C" w:rsidP="00E34360">
            <w:pPr>
              <w:ind w:firstLine="0"/>
            </w:pPr>
            <w:proofErr w:type="spellStart"/>
            <w:r w:rsidRPr="00F237D1">
              <w:t>测试滞后</w:t>
            </w:r>
            <w:proofErr w:type="spellEnd"/>
          </w:p>
        </w:tc>
        <w:tc>
          <w:tcPr>
            <w:tcW w:w="2751" w:type="dxa"/>
          </w:tcPr>
          <w:p w14:paraId="1400268E"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问题集中在最后阶段暴露</w:t>
            </w:r>
          </w:p>
        </w:tc>
        <w:tc>
          <w:tcPr>
            <w:tcW w:w="2280" w:type="dxa"/>
          </w:tcPr>
          <w:p w14:paraId="64D3DA71"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制定测试计划，提前安排功能和接口验证</w:t>
            </w:r>
          </w:p>
        </w:tc>
        <w:tc>
          <w:tcPr>
            <w:tcW w:w="2280" w:type="dxa"/>
          </w:tcPr>
          <w:p w14:paraId="2E701E7B" w14:textId="77777777" w:rsidR="0030735C" w:rsidRPr="00F237D1" w:rsidRDefault="0030735C" w:rsidP="00E34360">
            <w:pPr>
              <w:ind w:firstLine="0"/>
              <w:cnfStyle w:val="000000000000" w:firstRow="0" w:lastRow="0" w:firstColumn="0" w:lastColumn="0" w:oddVBand="0" w:evenVBand="0" w:oddHBand="0" w:evenHBand="0" w:firstRowFirstColumn="0" w:firstRowLastColumn="0" w:lastRowFirstColumn="0" w:lastRowLastColumn="0"/>
              <w:rPr>
                <w:lang w:eastAsia="zh-CN"/>
              </w:rPr>
            </w:pPr>
            <w:r w:rsidRPr="00F237D1">
              <w:rPr>
                <w:lang w:eastAsia="zh-CN"/>
              </w:rPr>
              <w:t>测试前移，修复更及时</w:t>
            </w:r>
          </w:p>
        </w:tc>
      </w:tr>
      <w:tr w:rsidR="0030735C" w:rsidRPr="00F237D1" w14:paraId="189051E2" w14:textId="77777777" w:rsidTr="00E34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8BD57F5" w14:textId="77777777" w:rsidR="0030735C" w:rsidRPr="00F237D1" w:rsidRDefault="0030735C" w:rsidP="00E34360">
            <w:pPr>
              <w:ind w:firstLine="0"/>
            </w:pPr>
            <w:proofErr w:type="spellStart"/>
            <w:r w:rsidRPr="00F237D1">
              <w:t>答辩表达分散</w:t>
            </w:r>
            <w:proofErr w:type="spellEnd"/>
          </w:p>
        </w:tc>
        <w:tc>
          <w:tcPr>
            <w:tcW w:w="2751" w:type="dxa"/>
          </w:tcPr>
          <w:p w14:paraId="52E4125E"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展示内容多但路线不清晰</w:t>
            </w:r>
          </w:p>
        </w:tc>
        <w:tc>
          <w:tcPr>
            <w:tcW w:w="2280" w:type="dxa"/>
          </w:tcPr>
          <w:p w14:paraId="12A17B1D" w14:textId="77777777" w:rsidR="0030735C" w:rsidRPr="00F237D1" w:rsidRDefault="0030735C" w:rsidP="00E34360">
            <w:pPr>
              <w:ind w:firstLine="0"/>
              <w:cnfStyle w:val="000000100000" w:firstRow="0" w:lastRow="0" w:firstColumn="0" w:lastColumn="0" w:oddVBand="0" w:evenVBand="0" w:oddHBand="1" w:evenHBand="0" w:firstRowFirstColumn="0" w:firstRowLastColumn="0" w:lastRowFirstColumn="0" w:lastRowLastColumn="0"/>
              <w:rPr>
                <w:lang w:eastAsia="zh-CN"/>
              </w:rPr>
            </w:pPr>
            <w:r w:rsidRPr="00F237D1">
              <w:rPr>
                <w:lang w:eastAsia="zh-CN"/>
              </w:rPr>
              <w:t>围绕背景、技术、模块、效果、总结设计主线</w:t>
            </w:r>
          </w:p>
        </w:tc>
        <w:tc>
          <w:tcPr>
            <w:tcW w:w="2280" w:type="dxa"/>
          </w:tcPr>
          <w:p w14:paraId="57FCCEA4" w14:textId="77777777" w:rsidR="0030735C" w:rsidRPr="00F237D1" w:rsidRDefault="0030735C" w:rsidP="00E34360">
            <w:pPr>
              <w:keepNext/>
              <w:ind w:firstLine="0"/>
              <w:cnfStyle w:val="000000100000" w:firstRow="0" w:lastRow="0" w:firstColumn="0" w:lastColumn="0" w:oddVBand="0" w:evenVBand="0" w:oddHBand="1" w:evenHBand="0" w:firstRowFirstColumn="0" w:firstRowLastColumn="0" w:lastRowFirstColumn="0" w:lastRowLastColumn="0"/>
            </w:pPr>
            <w:proofErr w:type="spellStart"/>
            <w:r w:rsidRPr="00F237D1">
              <w:t>汇报逻辑更清楚</w:t>
            </w:r>
            <w:proofErr w:type="spellEnd"/>
          </w:p>
        </w:tc>
      </w:tr>
    </w:tbl>
    <w:p w14:paraId="49A34CF7" w14:textId="6E7648F2" w:rsidR="00B8613B" w:rsidRPr="0030735C" w:rsidRDefault="0030735C" w:rsidP="0030735C">
      <w:pPr>
        <w:pStyle w:val="af7"/>
        <w:jc w:val="center"/>
        <w:rPr>
          <w:color w:val="auto"/>
          <w:sz w:val="21"/>
          <w:szCs w:val="21"/>
        </w:rPr>
      </w:pPr>
      <w:r w:rsidRPr="00F237D1">
        <w:rPr>
          <w:rFonts w:hint="eastAsia"/>
          <w:color w:val="auto"/>
          <w:sz w:val="21"/>
          <w:szCs w:val="21"/>
        </w:rPr>
        <w:t xml:space="preserve">表 </w:t>
      </w:r>
      <w:r w:rsidRPr="00F237D1">
        <w:rPr>
          <w:rFonts w:hint="eastAsia"/>
          <w:color w:val="auto"/>
          <w:sz w:val="21"/>
          <w:szCs w:val="21"/>
        </w:rPr>
        <w:fldChar w:fldCharType="begin"/>
      </w:r>
      <w:r w:rsidRPr="00F237D1">
        <w:rPr>
          <w:rFonts w:hint="eastAsia"/>
          <w:color w:val="auto"/>
          <w:sz w:val="21"/>
          <w:szCs w:val="21"/>
        </w:rPr>
        <w:instrText xml:space="preserve"> SEQ 表 \* ARABIC </w:instrText>
      </w:r>
      <w:r w:rsidRPr="00F237D1">
        <w:rPr>
          <w:rFonts w:hint="eastAsia"/>
          <w:color w:val="auto"/>
          <w:sz w:val="21"/>
          <w:szCs w:val="21"/>
        </w:rPr>
        <w:fldChar w:fldCharType="separate"/>
      </w:r>
      <w:r w:rsidRPr="00F237D1">
        <w:rPr>
          <w:rFonts w:hint="eastAsia"/>
          <w:noProof/>
          <w:color w:val="auto"/>
          <w:sz w:val="21"/>
          <w:szCs w:val="21"/>
        </w:rPr>
        <w:t>6</w:t>
      </w:r>
      <w:r w:rsidRPr="00F237D1">
        <w:rPr>
          <w:rFonts w:hint="eastAsia"/>
          <w:color w:val="auto"/>
          <w:sz w:val="21"/>
          <w:szCs w:val="21"/>
        </w:rPr>
        <w:fldChar w:fldCharType="end"/>
      </w:r>
      <w:r w:rsidRPr="00F237D1">
        <w:rPr>
          <w:rFonts w:hint="eastAsia"/>
          <w:color w:val="auto"/>
          <w:sz w:val="21"/>
          <w:szCs w:val="21"/>
          <w:lang w:eastAsia="zh-CN"/>
        </w:rPr>
        <w:t xml:space="preserve"> </w:t>
      </w:r>
      <w:r w:rsidRPr="00F237D1">
        <w:rPr>
          <w:color w:val="auto"/>
          <w:sz w:val="21"/>
          <w:szCs w:val="21"/>
          <w:lang w:eastAsia="zh-CN"/>
        </w:rPr>
        <w:t>项目风险与应对矩阵</w:t>
      </w:r>
    </w:p>
    <w:sectPr w:rsidR="00B8613B" w:rsidRPr="0030735C" w:rsidSect="00034616">
      <w:footerReference w:type="default" r:id="rId22"/>
      <w:pgSz w:w="12240" w:h="15840"/>
      <w:pgMar w:top="1440" w:right="1417"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12031" w14:textId="77777777" w:rsidR="002B65A2" w:rsidRDefault="002B65A2">
      <w:pPr>
        <w:spacing w:line="240" w:lineRule="auto"/>
      </w:pPr>
      <w:r>
        <w:separator/>
      </w:r>
    </w:p>
  </w:endnote>
  <w:endnote w:type="continuationSeparator" w:id="0">
    <w:p w14:paraId="71F25FA4" w14:textId="77777777" w:rsidR="002B65A2" w:rsidRDefault="002B65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22D8" w14:textId="77777777" w:rsidR="00B8613B" w:rsidRDefault="00C26407">
    <w:pPr>
      <w:pStyle w:val="a7"/>
      <w:jc w:val="center"/>
    </w:pPr>
    <w:r>
      <w:fldChar w:fldCharType="begin"/>
    </w:r>
    <w:r>
      <w:instrText>PAGE</w:instrText>
    </w:r>
    <w:r>
      <w:fldChar w:fldCharType="separate"/>
    </w:r>
    <w:r w:rsidR="00F565D1">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2E3CB" w14:textId="77777777" w:rsidR="002B65A2" w:rsidRDefault="002B65A2">
      <w:pPr>
        <w:spacing w:line="240" w:lineRule="auto"/>
      </w:pPr>
      <w:r>
        <w:separator/>
      </w:r>
    </w:p>
  </w:footnote>
  <w:footnote w:type="continuationSeparator" w:id="0">
    <w:p w14:paraId="2581FEC3" w14:textId="77777777" w:rsidR="002B65A2" w:rsidRDefault="002B65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1172C2DC"/>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5A4CC8"/>
    <w:multiLevelType w:val="hybridMultilevel"/>
    <w:tmpl w:val="AA5877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6AD314C"/>
    <w:multiLevelType w:val="hybridMultilevel"/>
    <w:tmpl w:val="FDA422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2041151">
    <w:abstractNumId w:val="8"/>
  </w:num>
  <w:num w:numId="2" w16cid:durableId="1906598782">
    <w:abstractNumId w:val="6"/>
  </w:num>
  <w:num w:numId="3" w16cid:durableId="297610792">
    <w:abstractNumId w:val="5"/>
  </w:num>
  <w:num w:numId="4" w16cid:durableId="314535270">
    <w:abstractNumId w:val="4"/>
  </w:num>
  <w:num w:numId="5" w16cid:durableId="893388026">
    <w:abstractNumId w:val="7"/>
  </w:num>
  <w:num w:numId="6" w16cid:durableId="1593051016">
    <w:abstractNumId w:val="3"/>
  </w:num>
  <w:num w:numId="7" w16cid:durableId="1305504023">
    <w:abstractNumId w:val="2"/>
  </w:num>
  <w:num w:numId="8" w16cid:durableId="1837184865">
    <w:abstractNumId w:val="1"/>
  </w:num>
  <w:num w:numId="9" w16cid:durableId="1044064305">
    <w:abstractNumId w:val="0"/>
  </w:num>
  <w:num w:numId="10" w16cid:durableId="481701771">
    <w:abstractNumId w:val="9"/>
  </w:num>
  <w:num w:numId="11" w16cid:durableId="9669357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38"/>
    <w:rsid w:val="00034616"/>
    <w:rsid w:val="00034F65"/>
    <w:rsid w:val="0006063C"/>
    <w:rsid w:val="00093A12"/>
    <w:rsid w:val="000946EE"/>
    <w:rsid w:val="000D0F9D"/>
    <w:rsid w:val="000D7C20"/>
    <w:rsid w:val="001049FD"/>
    <w:rsid w:val="0011092C"/>
    <w:rsid w:val="00126BED"/>
    <w:rsid w:val="00135140"/>
    <w:rsid w:val="00142140"/>
    <w:rsid w:val="0015074B"/>
    <w:rsid w:val="001512D5"/>
    <w:rsid w:val="00161D58"/>
    <w:rsid w:val="001622A7"/>
    <w:rsid w:val="00177142"/>
    <w:rsid w:val="0018753D"/>
    <w:rsid w:val="001D231C"/>
    <w:rsid w:val="002022B5"/>
    <w:rsid w:val="00237FF6"/>
    <w:rsid w:val="002820D1"/>
    <w:rsid w:val="0029639D"/>
    <w:rsid w:val="002B65A2"/>
    <w:rsid w:val="002C286F"/>
    <w:rsid w:val="0030735C"/>
    <w:rsid w:val="00326F90"/>
    <w:rsid w:val="00350512"/>
    <w:rsid w:val="003550A3"/>
    <w:rsid w:val="0036151E"/>
    <w:rsid w:val="00370CA2"/>
    <w:rsid w:val="00397111"/>
    <w:rsid w:val="003E2C6C"/>
    <w:rsid w:val="004441BC"/>
    <w:rsid w:val="00455AC7"/>
    <w:rsid w:val="0046114D"/>
    <w:rsid w:val="0048754E"/>
    <w:rsid w:val="00496257"/>
    <w:rsid w:val="005134DC"/>
    <w:rsid w:val="00525D47"/>
    <w:rsid w:val="0053219F"/>
    <w:rsid w:val="00532433"/>
    <w:rsid w:val="00544E63"/>
    <w:rsid w:val="00576B7A"/>
    <w:rsid w:val="005862B7"/>
    <w:rsid w:val="005C0EBF"/>
    <w:rsid w:val="005D6598"/>
    <w:rsid w:val="005F594F"/>
    <w:rsid w:val="006322AC"/>
    <w:rsid w:val="006347DF"/>
    <w:rsid w:val="0063741B"/>
    <w:rsid w:val="006463E7"/>
    <w:rsid w:val="006B4915"/>
    <w:rsid w:val="006B4E5D"/>
    <w:rsid w:val="006C32CF"/>
    <w:rsid w:val="006D3331"/>
    <w:rsid w:val="006F1251"/>
    <w:rsid w:val="00733666"/>
    <w:rsid w:val="00765C8E"/>
    <w:rsid w:val="00797A01"/>
    <w:rsid w:val="007B2D85"/>
    <w:rsid w:val="007E38BA"/>
    <w:rsid w:val="007E56B1"/>
    <w:rsid w:val="00800DDC"/>
    <w:rsid w:val="00816270"/>
    <w:rsid w:val="00835406"/>
    <w:rsid w:val="0085628F"/>
    <w:rsid w:val="008741CF"/>
    <w:rsid w:val="008D6948"/>
    <w:rsid w:val="008F5CE6"/>
    <w:rsid w:val="009072E1"/>
    <w:rsid w:val="009110AF"/>
    <w:rsid w:val="00917326"/>
    <w:rsid w:val="009A0310"/>
    <w:rsid w:val="009A7C59"/>
    <w:rsid w:val="009B2575"/>
    <w:rsid w:val="009F6E23"/>
    <w:rsid w:val="00A603FB"/>
    <w:rsid w:val="00AA1D8D"/>
    <w:rsid w:val="00AB401C"/>
    <w:rsid w:val="00AE15A8"/>
    <w:rsid w:val="00AF262F"/>
    <w:rsid w:val="00B15B22"/>
    <w:rsid w:val="00B15F3C"/>
    <w:rsid w:val="00B22541"/>
    <w:rsid w:val="00B255BE"/>
    <w:rsid w:val="00B45767"/>
    <w:rsid w:val="00B47730"/>
    <w:rsid w:val="00B8613B"/>
    <w:rsid w:val="00B97123"/>
    <w:rsid w:val="00BA7A72"/>
    <w:rsid w:val="00BB3543"/>
    <w:rsid w:val="00BD11A1"/>
    <w:rsid w:val="00C1573C"/>
    <w:rsid w:val="00C26407"/>
    <w:rsid w:val="00C413BB"/>
    <w:rsid w:val="00C83879"/>
    <w:rsid w:val="00CB0664"/>
    <w:rsid w:val="00CB4645"/>
    <w:rsid w:val="00CC7E8E"/>
    <w:rsid w:val="00D04886"/>
    <w:rsid w:val="00D05A2E"/>
    <w:rsid w:val="00D1025E"/>
    <w:rsid w:val="00D34F68"/>
    <w:rsid w:val="00D6008B"/>
    <w:rsid w:val="00DA255F"/>
    <w:rsid w:val="00DA7364"/>
    <w:rsid w:val="00DC2921"/>
    <w:rsid w:val="00E0001E"/>
    <w:rsid w:val="00E03E46"/>
    <w:rsid w:val="00E421E7"/>
    <w:rsid w:val="00E4294F"/>
    <w:rsid w:val="00E60E42"/>
    <w:rsid w:val="00EC7BAA"/>
    <w:rsid w:val="00EF23D2"/>
    <w:rsid w:val="00F04141"/>
    <w:rsid w:val="00F06C0E"/>
    <w:rsid w:val="00F279FC"/>
    <w:rsid w:val="00F3715B"/>
    <w:rsid w:val="00F565D1"/>
    <w:rsid w:val="00F73E44"/>
    <w:rsid w:val="00F80778"/>
    <w:rsid w:val="00FC64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E35198"/>
  <w14:defaultImageDpi w14:val="300"/>
  <w15:docId w15:val="{39FB99C4-26EF-46D4-9D78-A5EF9FB50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宋体" w:eastAsia="宋体" w:hAnsi="宋体"/>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F565D1"/>
    <w:pPr>
      <w:spacing w:before="360" w:after="360"/>
      <w:ind w:firstLine="0"/>
    </w:pPr>
    <w:rPr>
      <w:rFonts w:asciiTheme="minorHAnsi" w:hAnsiTheme="minorHAnsi"/>
      <w:b/>
      <w:bCs/>
      <w:caps/>
      <w:sz w:val="22"/>
      <w:u w:val="single"/>
    </w:rPr>
  </w:style>
  <w:style w:type="paragraph" w:styleId="TOC2">
    <w:name w:val="toc 2"/>
    <w:basedOn w:val="a1"/>
    <w:next w:val="a1"/>
    <w:autoRedefine/>
    <w:uiPriority w:val="39"/>
    <w:unhideWhenUsed/>
    <w:rsid w:val="00F565D1"/>
    <w:pPr>
      <w:ind w:firstLine="0"/>
    </w:pPr>
    <w:rPr>
      <w:rFonts w:asciiTheme="minorHAnsi" w:hAnsiTheme="minorHAnsi"/>
      <w:b/>
      <w:bCs/>
      <w:smallCaps/>
      <w:sz w:val="22"/>
    </w:rPr>
  </w:style>
  <w:style w:type="paragraph" w:styleId="TOC3">
    <w:name w:val="toc 3"/>
    <w:basedOn w:val="a1"/>
    <w:next w:val="a1"/>
    <w:autoRedefine/>
    <w:uiPriority w:val="39"/>
    <w:unhideWhenUsed/>
    <w:rsid w:val="00F565D1"/>
    <w:pPr>
      <w:ind w:firstLine="0"/>
    </w:pPr>
    <w:rPr>
      <w:rFonts w:asciiTheme="minorHAnsi" w:hAnsiTheme="minorHAnsi"/>
      <w:smallCaps/>
      <w:sz w:val="22"/>
    </w:rPr>
  </w:style>
  <w:style w:type="character" w:styleId="aff9">
    <w:name w:val="Hyperlink"/>
    <w:basedOn w:val="a2"/>
    <w:uiPriority w:val="99"/>
    <w:unhideWhenUsed/>
    <w:rsid w:val="00F565D1"/>
    <w:rPr>
      <w:color w:val="0000FF" w:themeColor="hyperlink"/>
      <w:u w:val="single"/>
    </w:rPr>
  </w:style>
  <w:style w:type="table" w:styleId="4-1">
    <w:name w:val="List Table 4 Accent 1"/>
    <w:basedOn w:val="a3"/>
    <w:uiPriority w:val="49"/>
    <w:rsid w:val="006463E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3-10">
    <w:name w:val="List Table 3 Accent 1"/>
    <w:basedOn w:val="a3"/>
    <w:uiPriority w:val="48"/>
    <w:rsid w:val="006322AC"/>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TOC4">
    <w:name w:val="toc 4"/>
    <w:basedOn w:val="a1"/>
    <w:next w:val="a1"/>
    <w:autoRedefine/>
    <w:uiPriority w:val="39"/>
    <w:semiHidden/>
    <w:unhideWhenUsed/>
    <w:rsid w:val="00D04886"/>
    <w:pPr>
      <w:ind w:firstLine="0"/>
    </w:pPr>
    <w:rPr>
      <w:rFonts w:asciiTheme="minorHAnsi" w:hAnsiTheme="minorHAnsi"/>
      <w:sz w:val="22"/>
    </w:rPr>
  </w:style>
  <w:style w:type="paragraph" w:styleId="TOC5">
    <w:name w:val="toc 5"/>
    <w:basedOn w:val="a1"/>
    <w:next w:val="a1"/>
    <w:autoRedefine/>
    <w:uiPriority w:val="39"/>
    <w:semiHidden/>
    <w:unhideWhenUsed/>
    <w:rsid w:val="00D04886"/>
    <w:pPr>
      <w:ind w:firstLine="0"/>
    </w:pPr>
    <w:rPr>
      <w:rFonts w:asciiTheme="minorHAnsi" w:hAnsiTheme="minorHAnsi"/>
      <w:sz w:val="22"/>
    </w:rPr>
  </w:style>
  <w:style w:type="paragraph" w:styleId="TOC6">
    <w:name w:val="toc 6"/>
    <w:basedOn w:val="a1"/>
    <w:next w:val="a1"/>
    <w:autoRedefine/>
    <w:uiPriority w:val="39"/>
    <w:semiHidden/>
    <w:unhideWhenUsed/>
    <w:rsid w:val="00D04886"/>
    <w:pPr>
      <w:ind w:firstLine="0"/>
    </w:pPr>
    <w:rPr>
      <w:rFonts w:asciiTheme="minorHAnsi" w:hAnsiTheme="minorHAnsi"/>
      <w:sz w:val="22"/>
    </w:rPr>
  </w:style>
  <w:style w:type="paragraph" w:styleId="TOC7">
    <w:name w:val="toc 7"/>
    <w:basedOn w:val="a1"/>
    <w:next w:val="a1"/>
    <w:autoRedefine/>
    <w:uiPriority w:val="39"/>
    <w:semiHidden/>
    <w:unhideWhenUsed/>
    <w:rsid w:val="00D04886"/>
    <w:pPr>
      <w:ind w:firstLine="0"/>
    </w:pPr>
    <w:rPr>
      <w:rFonts w:asciiTheme="minorHAnsi" w:hAnsiTheme="minorHAnsi"/>
      <w:sz w:val="22"/>
    </w:rPr>
  </w:style>
  <w:style w:type="paragraph" w:styleId="TOC8">
    <w:name w:val="toc 8"/>
    <w:basedOn w:val="a1"/>
    <w:next w:val="a1"/>
    <w:autoRedefine/>
    <w:uiPriority w:val="39"/>
    <w:semiHidden/>
    <w:unhideWhenUsed/>
    <w:rsid w:val="00D04886"/>
    <w:pPr>
      <w:ind w:firstLine="0"/>
    </w:pPr>
    <w:rPr>
      <w:rFonts w:asciiTheme="minorHAnsi" w:hAnsiTheme="minorHAnsi"/>
      <w:sz w:val="22"/>
    </w:rPr>
  </w:style>
  <w:style w:type="paragraph" w:styleId="TOC9">
    <w:name w:val="toc 9"/>
    <w:basedOn w:val="a1"/>
    <w:next w:val="a1"/>
    <w:autoRedefine/>
    <w:uiPriority w:val="39"/>
    <w:semiHidden/>
    <w:unhideWhenUsed/>
    <w:rsid w:val="00D04886"/>
    <w:pPr>
      <w:ind w:firstLine="0"/>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26</Pages>
  <Words>2408</Words>
  <Characters>13729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榆 墨</cp:lastModifiedBy>
  <cp:revision>43</cp:revision>
  <dcterms:created xsi:type="dcterms:W3CDTF">2026-06-10T10:02:00Z</dcterms:created>
  <dcterms:modified xsi:type="dcterms:W3CDTF">2026-06-11T09:53:00Z</dcterms:modified>
  <cp:category/>
</cp:coreProperties>
</file>